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200"/>
        <w:jc w:val="center"/>
        <w:rPr/>
      </w:pPr>
      <w:r>
        <w:rPr>
          <w:rFonts w:eastAsia="맑은 고딕"/>
          <w:b/>
          <w:color w:val="1F3864"/>
          <w:sz w:val="72"/>
        </w:rPr>
        <w:t>Shil:On</w:t>
      </w:r>
    </w:p>
    <w:p>
      <w:pPr>
        <w:pStyle w:val="Normal"/>
        <w:jc w:val="center"/>
        <w:rPr/>
      </w:pPr>
      <w:r>
        <w:rPr>
          <w:rFonts w:ascii="맑은 고딕" w:hAnsi="맑은 고딕"/>
          <w:color w:val="2E74B5"/>
          <w:sz w:val="32"/>
        </w:rPr>
        <w:t>치매 케어 서비스 — 기획 문서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맑은 고딕"/>
          <w:color w:val="888888"/>
          <w:sz w:val="22"/>
        </w:rPr>
        <w:t>2026</w:t>
      </w:r>
      <w:r>
        <w:rPr>
          <w:rFonts w:ascii="맑은 고딕" w:hAnsi="맑은 고딕"/>
          <w:color w:val="888888"/>
          <w:sz w:val="22"/>
        </w:rPr>
        <w:t xml:space="preserve">년 </w:t>
      </w:r>
      <w:r>
        <w:rPr>
          <w:rFonts w:eastAsia="맑은 고딕"/>
          <w:color w:val="888888"/>
          <w:sz w:val="22"/>
        </w:rPr>
        <w:t>05</w:t>
      </w:r>
      <w:r>
        <w:rPr>
          <w:rFonts w:ascii="맑은 고딕" w:hAnsi="맑은 고딕"/>
          <w:color w:val="888888"/>
          <w:sz w:val="22"/>
        </w:rPr>
        <w:t xml:space="preserve">월 </w:t>
      </w:r>
      <w:r>
        <w:rPr>
          <w:rFonts w:eastAsia="맑은 고딕"/>
          <w:color w:val="888888"/>
          <w:sz w:val="22"/>
        </w:rPr>
        <w:t>30</w:t>
      </w:r>
      <w:r>
        <w:rPr>
          <w:rFonts w:ascii="맑은 고딕" w:hAnsi="맑은 고딕"/>
          <w:color w:val="888888"/>
          <w:sz w:val="22"/>
        </w:rPr>
        <w:t>일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rFonts w:eastAsia="맑은 고딕"/>
          <w:b/>
          <w:color w:val="1F3864"/>
          <w:sz w:val="36"/>
        </w:rPr>
        <w:t xml:space="preserve">Piuda </w:t>
      </w:r>
      <w:r>
        <w:rPr>
          <w:rFonts w:ascii="맑은 고딕" w:hAnsi="맑은 고딕"/>
          <w:b/>
          <w:color w:val="1F3864"/>
          <w:sz w:val="36"/>
        </w:rPr>
        <w:t>기능명세서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color w:val="555555"/>
          <w:sz w:val="20"/>
        </w:rPr>
        <w:t xml:space="preserve">치매 환자를 돌보는 </w:t>
      </w:r>
      <w:r>
        <w:rPr>
          <w:rFonts w:ascii="맑은 고딕" w:hAnsi="맑은 고딕"/>
          <w:b/>
          <w:sz w:val="20"/>
        </w:rPr>
        <w:t>보호자</w:t>
      </w:r>
      <w:r>
        <w:rPr>
          <w:rFonts w:ascii="맑은 고딕" w:hAnsi="맑은 고딕"/>
          <w:sz w:val="20"/>
        </w:rPr>
        <w:t xml:space="preserve">와 </w:t>
      </w:r>
      <w:r>
        <w:rPr>
          <w:rFonts w:ascii="맑은 고딕" w:hAnsi="맑은 고딕"/>
          <w:b/>
          <w:sz w:val="20"/>
        </w:rPr>
        <w:t>간병인</w:t>
      </w:r>
      <w:r>
        <w:rPr>
          <w:rFonts w:ascii="맑은 고딕" w:hAnsi="맑은 고딕"/>
          <w:sz w:val="20"/>
        </w:rPr>
        <w:t>을 연결하는 케어 관리 서비스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1. </w:t>
      </w:r>
      <w:r>
        <w:rPr>
          <w:rFonts w:ascii="맑은 고딕" w:hAnsi="맑은 고딕"/>
          <w:b/>
          <w:color w:val="2E74B5"/>
          <w:sz w:val="28"/>
        </w:rPr>
        <w:t xml:space="preserve">사용자 </w:t>
      </w:r>
      <w:r>
        <w:rPr>
          <w:rFonts w:eastAsia="맑은 고딕"/>
          <w:b/>
          <w:color w:val="2E74B5"/>
          <w:sz w:val="28"/>
        </w:rPr>
        <w:t>(User)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역할 구분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역할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보호자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(PROTECTOR)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치매 환자의 가족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환자를 직접 등록하고 간병인을 초대함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간병인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(CAREGIVER)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전문 간병인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초대코드를 통해 환자 케어팀에 합류함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기능 목록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기능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회원가입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이메일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비밀번호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전화번호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역할 입력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간병인은 경력 연수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소개 추가 입력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로그인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이메일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비밀번호 인증 →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JWT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토큰 발급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유효시간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30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내 정보 조회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현재 로그인한 사용자 정보 반환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이메일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역할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내공점수 포함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내 정보 수정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전화번호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비밀번호 변경 가능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회원 탈퇴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계정 영구 삭제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내공점수 랭킹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점수 높은 순으로 상위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N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명 목록 조회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내공점수 시스템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가입 시 기본 </w:t>
      </w:r>
      <w:r>
        <w:rPr>
          <w:rFonts w:eastAsia="맑은 고딕"/>
          <w:b/>
          <w:sz w:val="20"/>
        </w:rPr>
        <w:t>100</w:t>
      </w:r>
      <w:r>
        <w:rPr>
          <w:rFonts w:ascii="맑은 고딕" w:hAnsi="맑은 고딕"/>
          <w:b/>
          <w:sz w:val="20"/>
        </w:rPr>
        <w:t>점</w:t>
      </w:r>
      <w:r>
        <w:rPr>
          <w:rFonts w:ascii="맑은 고딕" w:hAnsi="맑은 고딕"/>
          <w:sz w:val="20"/>
        </w:rPr>
        <w:t xml:space="preserve"> 지급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커뮤니티에서 작성한 댓글이 채택되면 </w:t>
      </w:r>
      <w:r>
        <w:rPr>
          <w:rFonts w:eastAsia="맑은 고딕"/>
          <w:b/>
          <w:sz w:val="20"/>
        </w:rPr>
        <w:t>+10</w:t>
      </w:r>
      <w:r>
        <w:rPr>
          <w:rFonts w:ascii="맑은 고딕" w:hAnsi="맑은 고딕"/>
          <w:b/>
          <w:sz w:val="20"/>
        </w:rPr>
        <w:t>점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채택이 취소되면 </w:t>
      </w:r>
      <w:r>
        <w:rPr>
          <w:rFonts w:eastAsia="맑은 고딕"/>
          <w:b/>
          <w:sz w:val="20"/>
        </w:rPr>
        <w:t>-10</w:t>
      </w:r>
      <w:r>
        <w:rPr>
          <w:rFonts w:ascii="맑은 고딕" w:hAnsi="맑은 고딕"/>
          <w:b/>
          <w:sz w:val="20"/>
        </w:rPr>
        <w:t>점</w:t>
      </w:r>
      <w:r>
        <w:rPr>
          <w:rFonts w:ascii="맑은 고딕" w:hAnsi="맑은 고딕"/>
          <w:sz w:val="20"/>
        </w:rPr>
        <w:t xml:space="preserve">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 xml:space="preserve">최소 </w:t>
      </w:r>
      <w:r>
        <w:rPr>
          <w:rFonts w:eastAsia="맑은 고딕"/>
          <w:sz w:val="20"/>
        </w:rPr>
        <w:t>0</w:t>
      </w:r>
      <w:r>
        <w:rPr>
          <w:rFonts w:ascii="맑은 고딕" w:hAnsi="맑은 고딕"/>
          <w:sz w:val="20"/>
        </w:rPr>
        <w:t>점</w:t>
      </w:r>
      <w:r>
        <w:rPr>
          <w:rFonts w:eastAsia="맑은 고딕"/>
          <w:sz w:val="20"/>
        </w:rPr>
        <w:t>)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점수 기반 랭킹 제공 </w:t>
      </w:r>
      <w:r>
        <w:rPr>
          <w:rFonts w:eastAsia="맑은 고딕"/>
          <w:sz w:val="20"/>
        </w:rPr>
        <w:t xml:space="preserve">(Naver </w:t>
      </w:r>
      <w:r>
        <w:rPr>
          <w:rFonts w:ascii="맑은 고딕" w:hAnsi="맑은 고딕"/>
          <w:sz w:val="20"/>
        </w:rPr>
        <w:t>지식인 방식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2. </w:t>
      </w:r>
      <w:r>
        <w:rPr>
          <w:rFonts w:ascii="맑은 고딕" w:hAnsi="맑은 고딕"/>
          <w:b/>
          <w:color w:val="2E74B5"/>
          <w:sz w:val="28"/>
        </w:rPr>
        <w:t xml:space="preserve">환자 </w:t>
      </w:r>
      <w:r>
        <w:rPr>
          <w:rFonts w:eastAsia="맑은 고딕"/>
          <w:b/>
          <w:color w:val="2E74B5"/>
          <w:sz w:val="28"/>
        </w:rPr>
        <w:t>(Patient)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기능 목록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기능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접근 권한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 등록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보호자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생년월일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성별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치매 단계 입력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등록 시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8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자리 초대코드 자동 생성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초대코드로 합류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간병인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보호자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보호자가 공유한 초대코드 입력 → 해당 환자 케어팀 참여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내 환자 목록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로그인 사용자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본인이 관리 중인 환자 전체 목록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 상세 조회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케어팀 구성원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환자 기본 정보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초대코드 조회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 정보 수정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케어팀 구성원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생년월일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성별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치매 단계 수정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 삭제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케어팀 구성원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 레코드 삭제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IoT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디바이스 연동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케어팀 구성원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디바이스 시리얼 입력 → 환자에 연결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IoT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디바이스 연동 해제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케어팀 구성원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-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디바이스 연결 해제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b/>
          <w:color w:val="555555"/>
          <w:sz w:val="20"/>
        </w:rPr>
        <w:t>초대 흐름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보호자가 환자 등록 → 앱에서 초대코드 확인 → 간병인에게 코드 공유 → 간병인이 코드 입력하여 합류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3. </w:t>
      </w:r>
      <w:r>
        <w:rPr>
          <w:rFonts w:ascii="맑은 고딕" w:hAnsi="맑은 고딕"/>
          <w:b/>
          <w:color w:val="2E74B5"/>
          <w:sz w:val="28"/>
        </w:rPr>
        <w:t xml:space="preserve">환자 신상 정보 </w:t>
      </w:r>
      <w:r>
        <w:rPr>
          <w:rFonts w:eastAsia="맑은 고딕"/>
          <w:b/>
          <w:color w:val="2E74B5"/>
          <w:sz w:val="28"/>
        </w:rPr>
        <w:t>(Patient Memory)</w:t>
      </w:r>
    </w:p>
    <w:p>
      <w:pPr>
        <w:pStyle w:val="Normal"/>
        <w:rPr/>
      </w:pPr>
      <w:r>
        <w:rPr>
          <w:rFonts w:ascii="맑은 고딕" w:hAnsi="맑은 고딕"/>
          <w:sz w:val="20"/>
        </w:rPr>
        <w:t xml:space="preserve">환자 </w:t>
      </w:r>
      <w:r>
        <w:rPr>
          <w:rFonts w:eastAsia="맑은 고딕"/>
          <w:sz w:val="20"/>
        </w:rPr>
        <w:t>1</w:t>
      </w:r>
      <w:r>
        <w:rPr>
          <w:rFonts w:ascii="맑은 고딕" w:hAnsi="맑은 고딕"/>
          <w:sz w:val="20"/>
        </w:rPr>
        <w:t xml:space="preserve">인당 </w:t>
      </w:r>
      <w:r>
        <w:rPr>
          <w:rFonts w:eastAsia="맑은 고딕"/>
          <w:sz w:val="20"/>
        </w:rPr>
        <w:t>1</w:t>
      </w:r>
      <w:r>
        <w:rPr>
          <w:rFonts w:ascii="맑은 고딕" w:hAnsi="맑은 고딕"/>
          <w:sz w:val="20"/>
        </w:rPr>
        <w:t>개의 의료</w:t>
      </w:r>
      <w:r>
        <w:rPr>
          <w:rFonts w:eastAsia="맑은 고딕"/>
          <w:sz w:val="20"/>
        </w:rPr>
        <w:t>·</w:t>
      </w:r>
      <w:r>
        <w:rPr>
          <w:rFonts w:ascii="맑은 고딕" w:hAnsi="맑은 고딕"/>
          <w:sz w:val="20"/>
        </w:rPr>
        <w:t>개인 정보 레코드</w:t>
      </w:r>
      <w:r>
        <w:rPr>
          <w:rFonts w:eastAsia="맑은 고딕"/>
          <w:sz w:val="20"/>
        </w:rPr>
        <w:t xml:space="preserve">. </w:t>
      </w:r>
      <w:r>
        <w:rPr>
          <w:rFonts w:ascii="맑은 고딕" w:hAnsi="맑은 고딕"/>
          <w:sz w:val="20"/>
        </w:rPr>
        <w:t>환자 등록 시 빈 레코드 자동 생성</w:t>
      </w:r>
      <w:r>
        <w:rPr>
          <w:rFonts w:eastAsia="맑은 고딕"/>
          <w:sz w:val="20"/>
        </w:rPr>
        <w:t>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항목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예시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혈액형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A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형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장기요양 등급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등급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치매 유형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알츠하이머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동반 질환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고혈압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당뇨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복용 약물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혈압약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일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회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금기 사항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없음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좋아하는 것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트로트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화투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싫어하는 것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큰 소리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진정 효과 있는 말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잘 하셨어요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역효과 나는 말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왜 또 그러세요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석양증후군 정보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저녁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6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시 이후 불안 증가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반복 행동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집에 가겠다고 반복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배회 경로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현관 → 거실 반복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비상 연락처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아들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010-xxxx-xxxx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특이사항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물 자주 드셔야 함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조회</w:t>
      </w:r>
      <w:r>
        <w:rPr>
          <w:rFonts w:eastAsia="맑은 고딕"/>
          <w:sz w:val="20"/>
        </w:rPr>
        <w:t>·</w:t>
      </w:r>
      <w:r>
        <w:rPr>
          <w:rFonts w:ascii="맑은 고딕" w:hAnsi="맑은 고딕"/>
          <w:sz w:val="20"/>
        </w:rPr>
        <w:t xml:space="preserve">수정만 가능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삭제 없음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환자 삭제 시 함께 삭제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4. </w:t>
      </w:r>
      <w:r>
        <w:rPr>
          <w:rFonts w:ascii="맑은 고딕" w:hAnsi="맑은 고딕"/>
          <w:b/>
          <w:color w:val="2E74B5"/>
          <w:sz w:val="28"/>
        </w:rPr>
        <w:t xml:space="preserve">하루 일지 </w:t>
      </w:r>
      <w:r>
        <w:rPr>
          <w:rFonts w:eastAsia="맑은 고딕"/>
          <w:b/>
          <w:color w:val="2E74B5"/>
          <w:sz w:val="28"/>
        </w:rPr>
        <w:t>(Daily Log)</w:t>
      </w:r>
    </w:p>
    <w:p>
      <w:pPr>
        <w:pStyle w:val="Normal"/>
        <w:rPr/>
      </w:pPr>
      <w:r>
        <w:rPr>
          <w:rFonts w:ascii="맑은 고딕" w:hAnsi="맑은 고딕"/>
          <w:sz w:val="20"/>
        </w:rPr>
        <w:t>간병인 또는 보호자가 하루 케어 내용을 기록하는 기능</w:t>
      </w:r>
      <w:r>
        <w:rPr>
          <w:rFonts w:eastAsia="맑은 고딕"/>
          <w:sz w:val="20"/>
        </w:rPr>
        <w:t>.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기록 항목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분류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항목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신체 지원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위생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목욕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식사 도움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체위 변경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이동 도움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화장실 도움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총 시간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인지 지원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인지 자극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생활 함께하기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행동 관리 시간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정서 지원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정서 소통 시간 —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**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간병인만 기입 가능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**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가사 지원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식사 청소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개인 도움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총 시간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건강 추이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신체 기능 추이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(IMPROVING / STABLE / DECLINING),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식사 기능 추이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배변 기록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대변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소변 실금 횟수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특이사항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자유 텍스트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사진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선택적 이미지 첨부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연동 기능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일지 작성 시 </w:t>
      </w:r>
      <w:r>
        <w:rPr>
          <w:rFonts w:ascii="맑은 고딕" w:hAnsi="맑은 고딕"/>
          <w:b/>
          <w:sz w:val="20"/>
        </w:rPr>
        <w:t>케어 캘린더에 자동으로 일지 도장</w:t>
      </w:r>
      <w:r>
        <w:rPr>
          <w:rFonts w:ascii="맑은 고딕" w:hAnsi="맑은 고딕"/>
          <w:sz w:val="20"/>
        </w:rPr>
        <w:t xml:space="preserve"> 생성 </w:t>
      </w:r>
      <w:r>
        <w:rPr>
          <w:rFonts w:eastAsia="맑은 고딕"/>
          <w:sz w:val="20"/>
        </w:rPr>
        <w:t xml:space="preserve">(DAILY_LOG </w:t>
      </w:r>
      <w:r>
        <w:rPr>
          <w:rFonts w:ascii="맑은 고딕" w:hAnsi="맑은 고딕"/>
          <w:sz w:val="20"/>
        </w:rPr>
        <w:t>타입</w:t>
      </w:r>
      <w:r>
        <w:rPr>
          <w:rFonts w:eastAsia="맑은 고딕"/>
          <w:sz w:val="20"/>
        </w:rPr>
        <w:t>)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일지 삭제 시 연동된 캘린더 항목도 함께 삭제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5. </w:t>
      </w:r>
      <w:r>
        <w:rPr>
          <w:rFonts w:ascii="맑은 고딕" w:hAnsi="맑은 고딕"/>
          <w:b/>
          <w:color w:val="2E74B5"/>
          <w:sz w:val="28"/>
        </w:rPr>
        <w:t xml:space="preserve">케어 캘린더 </w:t>
      </w:r>
      <w:r>
        <w:rPr>
          <w:rFonts w:eastAsia="맑은 고딕"/>
          <w:b/>
          <w:color w:val="2E74B5"/>
          <w:sz w:val="28"/>
        </w:rPr>
        <w:t>(Care Calendar)</w:t>
      </w:r>
    </w:p>
    <w:p>
      <w:pPr>
        <w:pStyle w:val="Normal"/>
        <w:rPr/>
      </w:pPr>
      <w:r>
        <w:rPr>
          <w:rFonts w:ascii="맑은 고딕" w:hAnsi="맑은 고딕"/>
          <w:sz w:val="20"/>
        </w:rPr>
        <w:t>케어팀이 공유하는 일정 관리 기능</w:t>
      </w:r>
      <w:r>
        <w:rPr>
          <w:rFonts w:eastAsia="맑은 고딕"/>
          <w:sz w:val="20"/>
        </w:rPr>
        <w:t>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기능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일정 등록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제목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내용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카테고리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시작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종료 시간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담당자 지정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일정 목록 조회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특정 환자의 전체 일정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(MANUAL + DAILY_LOG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타입 통합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일정 수정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작성자 본인만 수정 가능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일정 삭제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작성자 본인만 삭제 가능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캘린더 타입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타입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생성 방식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SCHEDULE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사용자가 직접 등록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DAILY_LOG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하루 일지 작성 시 자동 생성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일정 카테고리</w:t>
      </w:r>
    </w:p>
    <w:p>
      <w:pPr>
        <w:pStyle w:val="Normal"/>
        <w:rPr/>
      </w:pPr>
      <w:r>
        <w:rPr>
          <w:rFonts w:eastAsia="맑은 고딕" w:ascii="Consolas" w:hAnsi="Consolas"/>
          <w:color w:val="C0392B"/>
          <w:sz w:val="18"/>
        </w:rPr>
        <w:t>OUTING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외출</w:t>
      </w:r>
      <w:r>
        <w:rPr>
          <w:rFonts w:eastAsia="맑은 고딕"/>
          <w:sz w:val="20"/>
        </w:rPr>
        <w:t xml:space="preserve">) / </w:t>
      </w:r>
      <w:r>
        <w:rPr>
          <w:rFonts w:eastAsia="맑은 고딕" w:ascii="Consolas" w:hAnsi="Consolas"/>
          <w:color w:val="C0392B"/>
          <w:sz w:val="18"/>
        </w:rPr>
        <w:t>VISIT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병원 방문</w:t>
      </w:r>
      <w:r>
        <w:rPr>
          <w:rFonts w:eastAsia="맑은 고딕"/>
          <w:sz w:val="20"/>
        </w:rPr>
        <w:t xml:space="preserve">) / </w:t>
      </w:r>
      <w:r>
        <w:rPr>
          <w:rFonts w:eastAsia="맑은 고딕" w:ascii="Consolas" w:hAnsi="Consolas"/>
          <w:color w:val="C0392B"/>
          <w:sz w:val="18"/>
        </w:rPr>
        <w:t>SUPPLY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용품 구매</w:t>
      </w:r>
      <w:r>
        <w:rPr>
          <w:rFonts w:eastAsia="맑은 고딕"/>
          <w:sz w:val="20"/>
        </w:rPr>
        <w:t xml:space="preserve">) / </w:t>
      </w:r>
      <w:r>
        <w:rPr>
          <w:rFonts w:eastAsia="맑은 고딕" w:ascii="Consolas" w:hAnsi="Consolas"/>
          <w:color w:val="C0392B"/>
          <w:sz w:val="18"/>
        </w:rPr>
        <w:t>EVENT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이벤트</w:t>
      </w:r>
      <w:r>
        <w:rPr>
          <w:rFonts w:eastAsia="맑은 고딕"/>
          <w:sz w:val="20"/>
        </w:rPr>
        <w:t xml:space="preserve">) / </w:t>
      </w:r>
      <w:r>
        <w:rPr>
          <w:rFonts w:eastAsia="맑은 고딕" w:ascii="Consolas" w:hAnsi="Consolas"/>
          <w:color w:val="C0392B"/>
          <w:sz w:val="18"/>
        </w:rPr>
        <w:t>ETC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기타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6. </w:t>
      </w:r>
      <w:r>
        <w:rPr>
          <w:rFonts w:ascii="맑은 고딕" w:hAnsi="맑은 고딕"/>
          <w:b/>
          <w:color w:val="2E74B5"/>
          <w:sz w:val="28"/>
        </w:rPr>
        <w:t xml:space="preserve">기억 갤러리 </w:t>
      </w:r>
      <w:r>
        <w:rPr>
          <w:rFonts w:eastAsia="맑은 고딕"/>
          <w:b/>
          <w:color w:val="2E74B5"/>
          <w:sz w:val="28"/>
        </w:rPr>
        <w:t>(Memory Gallery)</w:t>
      </w:r>
    </w:p>
    <w:p>
      <w:pPr>
        <w:pStyle w:val="Normal"/>
        <w:rPr/>
      </w:pPr>
      <w:r>
        <w:rPr>
          <w:rFonts w:ascii="맑은 고딕" w:hAnsi="맑은 고딕"/>
          <w:sz w:val="20"/>
        </w:rPr>
        <w:t xml:space="preserve">환자 관련 사진과 </w:t>
      </w:r>
      <w:r>
        <w:rPr>
          <w:rFonts w:eastAsia="맑은 고딕"/>
          <w:sz w:val="20"/>
        </w:rPr>
        <w:t xml:space="preserve">IoT </w:t>
      </w:r>
      <w:r>
        <w:rPr>
          <w:rFonts w:ascii="맑은 고딕" w:hAnsi="맑은 고딕"/>
          <w:sz w:val="20"/>
        </w:rPr>
        <w:t>디바이스가 녹음한 음성을 모아보는 공간</w:t>
      </w:r>
      <w:r>
        <w:rPr>
          <w:rFonts w:eastAsia="맑은 고딕"/>
          <w:sz w:val="20"/>
        </w:rPr>
        <w:t>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기능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사진 업로드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케어팀 구성원이 사진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메모 등록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최대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10MB, jpg/png/gif/webp)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갤러리 조회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일지 첨부사진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직접 업로드 사진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+ IoT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음성 통합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최신순 정렬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사진 삭제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업로드한 항목 삭제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케어팀 구성원만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7. </w:t>
      </w:r>
      <w:r>
        <w:rPr>
          <w:rFonts w:ascii="맑은 고딕" w:hAnsi="맑은 고딕"/>
          <w:b/>
          <w:color w:val="2E74B5"/>
          <w:sz w:val="28"/>
        </w:rPr>
        <w:t xml:space="preserve">커뮤니티 </w:t>
      </w:r>
      <w:r>
        <w:rPr>
          <w:rFonts w:eastAsia="맑은 고딕"/>
          <w:b/>
          <w:color w:val="2E74B5"/>
          <w:sz w:val="28"/>
        </w:rPr>
        <w:t>(Community)</w:t>
      </w:r>
    </w:p>
    <w:p>
      <w:pPr>
        <w:pStyle w:val="Normal"/>
        <w:rPr/>
      </w:pPr>
      <w:r>
        <w:rPr>
          <w:rFonts w:ascii="맑은 고딕" w:hAnsi="맑은 고딕"/>
          <w:sz w:val="20"/>
        </w:rPr>
        <w:t>보호자와 간병인 모두가 정보를 공유하는 게시판</w:t>
      </w:r>
      <w:r>
        <w:rPr>
          <w:rFonts w:eastAsia="맑은 고딕"/>
          <w:sz w:val="20"/>
        </w:rPr>
        <w:t>.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게시글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기능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게시글 작성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제목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내용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·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카테고리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선택적 이미지 첨부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게시글 목록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전체 또는 카테고리 필터 조회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최신순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게시글 상세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상세 내용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+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내 좋아요 여부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게시글 수정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작성자 본인만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게시글 삭제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작성자 본인만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좋아요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토글 방식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누르면 추가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다시 누르면 취소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카테고리</w:t>
      </w:r>
    </w:p>
    <w:p>
      <w:pPr>
        <w:pStyle w:val="Normal"/>
        <w:rPr/>
      </w:pPr>
      <w:r>
        <w:rPr>
          <w:rFonts w:eastAsia="맑은 고딕" w:ascii="Consolas" w:hAnsi="Consolas"/>
          <w:color w:val="C0392B"/>
          <w:sz w:val="18"/>
        </w:rPr>
        <w:t>TIP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케어 팁</w:t>
      </w:r>
      <w:r>
        <w:rPr>
          <w:rFonts w:eastAsia="맑은 고딕"/>
          <w:sz w:val="20"/>
        </w:rPr>
        <w:t xml:space="preserve">) / </w:t>
      </w:r>
      <w:r>
        <w:rPr>
          <w:rFonts w:eastAsia="맑은 고딕" w:ascii="Consolas" w:hAnsi="Consolas"/>
          <w:color w:val="C0392B"/>
          <w:sz w:val="18"/>
        </w:rPr>
        <w:t>QUESTION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질문</w:t>
      </w:r>
      <w:r>
        <w:rPr>
          <w:rFonts w:eastAsia="맑은 고딕"/>
          <w:sz w:val="20"/>
        </w:rPr>
        <w:t xml:space="preserve">) / </w:t>
      </w:r>
      <w:r>
        <w:rPr>
          <w:rFonts w:eastAsia="맑은 고딕" w:ascii="Consolas" w:hAnsi="Consolas"/>
          <w:color w:val="C0392B"/>
          <w:sz w:val="18"/>
        </w:rPr>
        <w:t>SHARE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정보 공유</w:t>
      </w:r>
      <w:r>
        <w:rPr>
          <w:rFonts w:eastAsia="맑은 고딕"/>
          <w:sz w:val="20"/>
        </w:rPr>
        <w:t xml:space="preserve">) / </w:t>
      </w:r>
      <w:r>
        <w:rPr>
          <w:rFonts w:eastAsia="맑은 고딕" w:ascii="Consolas" w:hAnsi="Consolas"/>
          <w:color w:val="C0392B"/>
          <w:sz w:val="18"/>
        </w:rPr>
        <w:t>ETC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기타</w:t>
      </w:r>
      <w:r>
        <w:rPr>
          <w:rFonts w:eastAsia="맑은 고딕"/>
          <w:sz w:val="20"/>
        </w:rPr>
        <w:t>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 xml:space="preserve">댓글 </w:t>
      </w:r>
      <w:r>
        <w:rPr>
          <w:rFonts w:eastAsia="맑은 고딕"/>
          <w:b/>
          <w:color w:val="2E74B5"/>
          <w:sz w:val="24"/>
        </w:rPr>
        <w:t xml:space="preserve">&amp; </w:t>
      </w:r>
      <w:r>
        <w:rPr>
          <w:rFonts w:ascii="맑은 고딕" w:hAnsi="맑은 고딕"/>
          <w:b/>
          <w:color w:val="2E74B5"/>
          <w:sz w:val="24"/>
        </w:rPr>
        <w:t>채택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기능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댓글 작성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로그인한 사용자 누구나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댓글 수정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작성자 본인만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댓글 삭제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작성자 본인만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**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댓글 채택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**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게시글 작성자가 가장 도움된 댓글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개 선택 → 댓글 작성자에게 내공점수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+10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**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채택 취소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**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게시글 작성자가 채택 취소 → 내공점수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-10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8. AI </w:t>
      </w:r>
      <w:r>
        <w:rPr>
          <w:rFonts w:ascii="맑은 고딕" w:hAnsi="맑은 고딕"/>
          <w:b/>
          <w:color w:val="2E74B5"/>
          <w:sz w:val="28"/>
        </w:rPr>
        <w:t xml:space="preserve">케어 조언 </w:t>
      </w:r>
      <w:r>
        <w:rPr>
          <w:rFonts w:eastAsia="맑은 고딕"/>
          <w:b/>
          <w:color w:val="2E74B5"/>
          <w:sz w:val="28"/>
        </w:rPr>
        <w:t>(Care Advice)</w:t>
      </w:r>
    </w:p>
    <w:p>
      <w:pPr>
        <w:pStyle w:val="Normal"/>
        <w:rPr/>
      </w:pPr>
      <w:r>
        <w:rPr>
          <w:rFonts w:ascii="맑은 고딕" w:hAnsi="맑은 고딕"/>
          <w:sz w:val="20"/>
        </w:rPr>
        <w:t xml:space="preserve">환자 정보를 기반으로 </w:t>
      </w:r>
      <w:r>
        <w:rPr>
          <w:rFonts w:eastAsia="맑은 고딕"/>
          <w:sz w:val="20"/>
        </w:rPr>
        <w:t>GPT</w:t>
      </w:r>
      <w:r>
        <w:rPr>
          <w:rFonts w:ascii="맑은 고딕" w:hAnsi="맑은 고딕"/>
          <w:sz w:val="20"/>
        </w:rPr>
        <w:t>가 개인화된 케어 조언을 제공하는 채팅 기능</w:t>
      </w:r>
      <w:r>
        <w:rPr>
          <w:rFonts w:eastAsia="맑은 고딕"/>
          <w:sz w:val="20"/>
        </w:rPr>
        <w:t>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기능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세션 생성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특정 환자 기준으로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AI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대화 세션 시작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메시지 전송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질문 입력 →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AI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가 환자 정보 컨텍스트를 반영하여 답변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세션 목록 조회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본인이 생성한 세션 전체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메시지 목록 조회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특정 세션의 대화 전체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세션 삭제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본인 세션만 삭제 가능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40"/>
        <w:ind w:left="454"/>
        <w:rPr/>
      </w:pPr>
      <w:r>
        <w:rPr>
          <w:rFonts w:eastAsia="맑은 고딕"/>
          <w:b/>
          <w:color w:val="555555"/>
          <w:sz w:val="20"/>
        </w:rPr>
        <w:t xml:space="preserve">AI </w:t>
      </w:r>
      <w:r>
        <w:rPr>
          <w:rFonts w:ascii="맑은 고딕" w:hAnsi="맑은 고딕"/>
          <w:b/>
          <w:color w:val="555555"/>
          <w:sz w:val="20"/>
        </w:rPr>
        <w:t>컨텍스트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환자 이름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생년월일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성별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치매 단계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치매 유형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동반 질환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복용 약물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 xml:space="preserve">성격 특성 등 신상 정보를 자동으로 </w:t>
      </w:r>
      <w:r>
        <w:rPr>
          <w:rFonts w:eastAsia="맑은 고딕"/>
          <w:sz w:val="20"/>
        </w:rPr>
        <w:t>GPT</w:t>
      </w:r>
      <w:r>
        <w:rPr>
          <w:rFonts w:ascii="맑은 고딕" w:hAnsi="맑은 고딕"/>
          <w:sz w:val="20"/>
        </w:rPr>
        <w:t>에게 전달하여 개인화된 조언 생성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9. IoT </w:t>
      </w:r>
      <w:r>
        <w:rPr>
          <w:rFonts w:ascii="맑은 고딕" w:hAnsi="맑은 고딕"/>
          <w:b/>
          <w:color w:val="2E74B5"/>
          <w:sz w:val="28"/>
        </w:rPr>
        <w:t xml:space="preserve">디바이스 </w:t>
      </w:r>
      <w:r>
        <w:rPr>
          <w:rFonts w:eastAsia="맑은 고딕"/>
          <w:b/>
          <w:color w:val="2E74B5"/>
          <w:sz w:val="28"/>
        </w:rPr>
        <w:t>(Device)</w:t>
      </w:r>
    </w:p>
    <w:p>
      <w:pPr>
        <w:pStyle w:val="Normal"/>
        <w:rPr/>
      </w:pPr>
      <w:r>
        <w:rPr>
          <w:rFonts w:eastAsia="맑은 고딕"/>
          <w:sz w:val="20"/>
        </w:rPr>
        <w:t xml:space="preserve">ESP32 </w:t>
      </w:r>
      <w:r>
        <w:rPr>
          <w:rFonts w:ascii="맑은 고딕" w:hAnsi="맑은 고딕"/>
          <w:sz w:val="20"/>
        </w:rPr>
        <w:t xml:space="preserve">기반 </w:t>
      </w:r>
      <w:r>
        <w:rPr>
          <w:rFonts w:eastAsia="맑은 고딕"/>
          <w:sz w:val="20"/>
        </w:rPr>
        <w:t xml:space="preserve">IoT </w:t>
      </w:r>
      <w:r>
        <w:rPr>
          <w:rFonts w:ascii="맑은 고딕" w:hAnsi="맑은 고딕"/>
          <w:sz w:val="20"/>
        </w:rPr>
        <w:t>기기를 통한 음성 기록 기능</w:t>
      </w:r>
      <w:r>
        <w:rPr>
          <w:rFonts w:eastAsia="맑은 고딕"/>
          <w:sz w:val="20"/>
        </w:rPr>
        <w:t>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기능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디바이스 등록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시리얼 번호로 디바이스 등록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인증 불필요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음성 기록 업로드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디바이스가 녹음된 음성 파일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URL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을 서버에 전송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 연동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보호자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간병인이 디바이스를 특정 환자에 연결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연동 해제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-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디바이스 연결 해제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>기술 스택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영역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기술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언어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Java 21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프레임워크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Spring Boot 3.5.0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인증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Spring Security + JWT (Stateless, 30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분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DB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MySQL (`dementia_project`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스키마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ORM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Spring Data JPA + Hibernate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파일 스토리지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AWS S3 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이미지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음성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AI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OpenAI GPT API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캐시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Spring Cache 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인메모리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랭킹 최적화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rFonts w:eastAsia="맑은 고딕"/>
          <w:b/>
          <w:color w:val="1F3864"/>
          <w:sz w:val="36"/>
        </w:rPr>
        <w:t xml:space="preserve">Piuda </w:t>
      </w:r>
      <w:r>
        <w:rPr>
          <w:rFonts w:ascii="맑은 고딕" w:hAnsi="맑은 고딕"/>
          <w:b/>
          <w:color w:val="1F3864"/>
          <w:sz w:val="36"/>
        </w:rPr>
        <w:t>사용자 시나리오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b/>
          <w:color w:val="555555"/>
          <w:sz w:val="20"/>
        </w:rPr>
        <w:t>서비스 한 줄 설명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치매 환자를 돌보는 보호자와 간병인이 함께 케어 정보를 공유하고 </w:t>
      </w:r>
      <w:r>
        <w:rPr>
          <w:rFonts w:eastAsia="맑은 고딕"/>
          <w:sz w:val="20"/>
        </w:rPr>
        <w:t xml:space="preserve">AI </w:t>
      </w:r>
      <w:r>
        <w:rPr>
          <w:rFonts w:ascii="맑은 고딕" w:hAnsi="맑은 고딕"/>
          <w:sz w:val="20"/>
        </w:rPr>
        <w:t>조언을 받는 서비스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>등장인물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인물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역할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홍보호자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보호자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(PROTECTOR)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치매 어머니를 모시는 아들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환자를 등록하고 케어팀을 관리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김간병인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간병인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(CAREGIVER)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전문 간병인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평일 낮 시간 어머니를 돌봄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 xml:space="preserve">시나리오 </w:t>
      </w:r>
      <w:r>
        <w:rPr>
          <w:rFonts w:eastAsia="맑은 고딕"/>
          <w:b/>
          <w:color w:val="2E74B5"/>
          <w:sz w:val="28"/>
        </w:rPr>
        <w:t xml:space="preserve">1. </w:t>
      </w:r>
      <w:r>
        <w:rPr>
          <w:rFonts w:ascii="맑은 고딕" w:hAnsi="맑은 고딕"/>
          <w:b/>
          <w:color w:val="2E74B5"/>
          <w:sz w:val="28"/>
        </w:rPr>
        <w:t>서비스 시작 — 환자 등록 및 케어팀 구성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b/>
          <w:color w:val="555555"/>
          <w:sz w:val="20"/>
        </w:rPr>
        <w:t>목표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홍보호자가 어머니를 등록하고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간병인 김간병인을 초대</w:t>
      </w:r>
    </w:p>
    <w:p>
      <w:pPr>
        <w:pStyle w:val="Normal"/>
        <w:rPr/>
      </w:pPr>
      <w:r>
        <w:rPr>
          <w:rFonts w:eastAsia="맑은 고딕"/>
          <w:b/>
          <w:sz w:val="20"/>
        </w:rPr>
        <w:t>1</w:t>
      </w:r>
      <w:r>
        <w:rPr>
          <w:rFonts w:ascii="맑은 고딕" w:hAnsi="맑은 고딕"/>
          <w:b/>
          <w:sz w:val="20"/>
        </w:rPr>
        <w:t>단계 — 보호자 회원가입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홍보호자가 앱에서 회원가입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이메일</w:t>
      </w:r>
      <w:r>
        <w:rPr>
          <w:rFonts w:eastAsia="맑은 고딕"/>
          <w:sz w:val="20"/>
        </w:rPr>
        <w:t xml:space="preserve">: </w:t>
      </w:r>
      <w:r>
        <w:rPr>
          <w:rFonts w:eastAsia="맑은 고딕" w:ascii="Consolas" w:hAnsi="Consolas"/>
          <w:color w:val="C0392B"/>
          <w:sz w:val="18"/>
        </w:rPr>
        <w:t>protector@test.com</w:t>
      </w:r>
      <w:r>
        <w:rPr>
          <w:rFonts w:eastAsia="맑은 고딕"/>
          <w:sz w:val="20"/>
        </w:rPr>
        <w:t xml:space="preserve"> / </w:t>
      </w:r>
      <w:r>
        <w:rPr>
          <w:rFonts w:ascii="맑은 고딕" w:hAnsi="맑은 고딕"/>
          <w:sz w:val="20"/>
        </w:rPr>
        <w:t>역할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보호자</w:t>
      </w:r>
      <w:r>
        <w:rPr>
          <w:rFonts w:eastAsia="맑은 고딕"/>
          <w:sz w:val="20"/>
        </w:rPr>
        <w:t>(PROTECTOR)</w:t>
      </w:r>
    </w:p>
    <w:p>
      <w:pPr>
        <w:pStyle w:val="Normal"/>
        <w:rPr/>
      </w:pPr>
      <w:r>
        <w:rPr>
          <w:rFonts w:eastAsia="맑은 고딕"/>
          <w:b/>
          <w:sz w:val="20"/>
        </w:rPr>
        <w:t>2</w:t>
      </w:r>
      <w:r>
        <w:rPr>
          <w:rFonts w:ascii="맑은 고딕" w:hAnsi="맑은 고딕"/>
          <w:b/>
          <w:sz w:val="20"/>
        </w:rPr>
        <w:t>단계 — 환자 등록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로그인 후 </w:t>
      </w:r>
      <w:r>
        <w:rPr>
          <w:rFonts w:eastAsia="맑은 고딕"/>
          <w:sz w:val="20"/>
        </w:rPr>
        <w:t>"</w:t>
      </w:r>
      <w:r>
        <w:rPr>
          <w:rFonts w:ascii="맑은 고딕" w:hAnsi="맑은 고딕"/>
          <w:sz w:val="20"/>
        </w:rPr>
        <w:t>환자 등록</w:t>
      </w:r>
      <w:r>
        <w:rPr>
          <w:rFonts w:eastAsia="맑은 고딕"/>
          <w:sz w:val="20"/>
        </w:rPr>
        <w:t xml:space="preserve">" </w:t>
      </w:r>
      <w:r>
        <w:rPr>
          <w:rFonts w:ascii="맑은 고딕" w:hAnsi="맑은 고딕"/>
          <w:sz w:val="20"/>
        </w:rPr>
        <w:t>탭에서 어머니 정보 입력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이름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이순자 </w:t>
      </w:r>
      <w:r>
        <w:rPr>
          <w:rFonts w:eastAsia="맑은 고딕"/>
          <w:sz w:val="20"/>
        </w:rPr>
        <w:t xml:space="preserve">/ </w:t>
      </w:r>
      <w:r>
        <w:rPr>
          <w:rFonts w:ascii="맑은 고딕" w:hAnsi="맑은 고딕"/>
          <w:sz w:val="20"/>
        </w:rPr>
        <w:t>생년월일</w:t>
      </w:r>
      <w:r>
        <w:rPr>
          <w:rFonts w:eastAsia="맑은 고딕"/>
          <w:sz w:val="20"/>
        </w:rPr>
        <w:t xml:space="preserve">: 1945-03-10 / </w:t>
      </w:r>
      <w:r>
        <w:rPr>
          <w:rFonts w:ascii="맑은 고딕" w:hAnsi="맑은 고딕"/>
          <w:sz w:val="20"/>
        </w:rPr>
        <w:t>성별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여성 </w:t>
      </w:r>
      <w:r>
        <w:rPr>
          <w:rFonts w:eastAsia="맑은 고딕"/>
          <w:sz w:val="20"/>
        </w:rPr>
        <w:t xml:space="preserve">/ </w:t>
      </w:r>
      <w:r>
        <w:rPr>
          <w:rFonts w:ascii="맑은 고딕" w:hAnsi="맑은 고딕"/>
          <w:sz w:val="20"/>
        </w:rPr>
        <w:t>치매 단계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경증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등록 완료 후 </w:t>
      </w:r>
      <w:r>
        <w:rPr>
          <w:rFonts w:ascii="맑은 고딕" w:hAnsi="맑은 고딕"/>
          <w:b/>
          <w:sz w:val="20"/>
        </w:rPr>
        <w:t xml:space="preserve">초대코드 </w:t>
      </w:r>
      <w:r>
        <w:rPr>
          <w:rFonts w:eastAsia="맑은 고딕"/>
          <w:b/>
          <w:sz w:val="20"/>
        </w:rPr>
        <w:t>`A1B2C3D4`</w:t>
      </w:r>
      <w:r>
        <w:rPr>
          <w:rFonts w:eastAsia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자동 생성됨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홍보호자가 초대코드를 카카오톡으로 김간병인에게 전달</w:t>
      </w:r>
    </w:p>
    <w:p>
      <w:pPr>
        <w:pStyle w:val="Normal"/>
        <w:rPr/>
      </w:pPr>
      <w:r>
        <w:rPr>
          <w:rFonts w:eastAsia="맑은 고딕"/>
          <w:b/>
          <w:sz w:val="20"/>
        </w:rPr>
        <w:t>3</w:t>
      </w:r>
      <w:r>
        <w:rPr>
          <w:rFonts w:ascii="맑은 고딕" w:hAnsi="맑은 고딕"/>
          <w:b/>
          <w:sz w:val="20"/>
        </w:rPr>
        <w:t>단계 — 간병인 회원가입 및 합류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김간병인이 앱에서 회원가입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역할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간병인</w:t>
      </w:r>
      <w:r>
        <w:rPr>
          <w:rFonts w:eastAsia="맑은 고딕"/>
          <w:sz w:val="20"/>
        </w:rPr>
        <w:t xml:space="preserve">(CAREGIVER) / </w:t>
      </w:r>
      <w:r>
        <w:rPr>
          <w:rFonts w:ascii="맑은 고딕" w:hAnsi="맑은 고딕"/>
          <w:sz w:val="20"/>
        </w:rPr>
        <w:t>경력</w:t>
      </w:r>
      <w:r>
        <w:rPr>
          <w:rFonts w:eastAsia="맑은 고딕"/>
          <w:sz w:val="20"/>
        </w:rPr>
        <w:t>: 3</w:t>
      </w:r>
      <w:r>
        <w:rPr>
          <w:rFonts w:ascii="맑은 고딕" w:hAnsi="맑은 고딕"/>
          <w:sz w:val="20"/>
        </w:rPr>
        <w:t>년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eastAsia="맑은 고딕"/>
          <w:sz w:val="20"/>
        </w:rPr>
        <w:t>"</w:t>
      </w:r>
      <w:r>
        <w:rPr>
          <w:rFonts w:ascii="맑은 고딕" w:hAnsi="맑은 고딕"/>
          <w:sz w:val="20"/>
        </w:rPr>
        <w:t>초대코드 입력</w:t>
      </w:r>
      <w:r>
        <w:rPr>
          <w:rFonts w:eastAsia="맑은 고딕"/>
          <w:sz w:val="20"/>
        </w:rPr>
        <w:t xml:space="preserve">" </w:t>
      </w:r>
      <w:r>
        <w:rPr>
          <w:rFonts w:ascii="맑은 고딕" w:hAnsi="맑은 고딕"/>
          <w:sz w:val="20"/>
        </w:rPr>
        <w:t xml:space="preserve">화면에서 </w:t>
      </w:r>
      <w:r>
        <w:rPr>
          <w:rFonts w:eastAsia="맑은 고딕" w:ascii="Consolas" w:hAnsi="Consolas"/>
          <w:color w:val="C0392B"/>
          <w:sz w:val="18"/>
        </w:rPr>
        <w:t>A1B2C3D4</w:t>
      </w:r>
      <w:r>
        <w:rPr>
          <w:rFonts w:eastAsia="맑은 고딕"/>
          <w:sz w:val="20"/>
        </w:rPr>
        <w:t xml:space="preserve"> </w:t>
      </w:r>
      <w:r>
        <w:rPr>
          <w:rFonts w:ascii="맑은 고딕" w:hAnsi="맑은 고딕"/>
          <w:sz w:val="20"/>
        </w:rPr>
        <w:t>입력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이순자 어머니의 케어팀에 합류 완료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 xml:space="preserve">시나리오 </w:t>
      </w:r>
      <w:r>
        <w:rPr>
          <w:rFonts w:eastAsia="맑은 고딕"/>
          <w:b/>
          <w:color w:val="2E74B5"/>
          <w:sz w:val="28"/>
        </w:rPr>
        <w:t xml:space="preserve">2. </w:t>
      </w:r>
      <w:r>
        <w:rPr>
          <w:rFonts w:ascii="맑은 고딕" w:hAnsi="맑은 고딕"/>
          <w:b/>
          <w:color w:val="2E74B5"/>
          <w:sz w:val="28"/>
        </w:rPr>
        <w:t>일상 케어 — 하루 일지 작성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b/>
          <w:color w:val="555555"/>
          <w:sz w:val="20"/>
        </w:rPr>
        <w:t>목표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김간병인이 하루 케어 내용을 기록하고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보호자가 확인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오전 — 케어 시작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김간병인이 출근 후 어머니 케어 시작 </w:t>
      </w:r>
      <w:r>
        <w:rPr>
          <w:rFonts w:eastAsia="맑은 고딕"/>
          <w:sz w:val="20"/>
        </w:rPr>
        <w:t>(09:00)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오후 — 일지 작성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김간병인이 앱에서 </w:t>
      </w:r>
      <w:r>
        <w:rPr>
          <w:rFonts w:eastAsia="맑은 고딕"/>
          <w:sz w:val="20"/>
        </w:rPr>
        <w:t>"</w:t>
      </w:r>
      <w:r>
        <w:rPr>
          <w:rFonts w:ascii="맑은 고딕" w:hAnsi="맑은 고딕"/>
          <w:sz w:val="20"/>
        </w:rPr>
        <w:t>하루 일지 작성</w:t>
      </w:r>
      <w:r>
        <w:rPr>
          <w:rFonts w:eastAsia="맑은 고딕"/>
          <w:sz w:val="20"/>
        </w:rPr>
        <w:t>"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신체 지원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위생 </w:t>
      </w:r>
      <w:r>
        <w:rPr>
          <w:rFonts w:eastAsia="맑은 고딕"/>
          <w:sz w:val="20"/>
        </w:rPr>
        <w:t xml:space="preserve">O, </w:t>
      </w:r>
      <w:r>
        <w:rPr>
          <w:rFonts w:ascii="맑은 고딕" w:hAnsi="맑은 고딕"/>
          <w:sz w:val="20"/>
        </w:rPr>
        <w:t xml:space="preserve">식사 도움 </w:t>
      </w:r>
      <w:r>
        <w:rPr>
          <w:rFonts w:eastAsia="맑은 고딕"/>
          <w:sz w:val="20"/>
        </w:rPr>
        <w:t xml:space="preserve">O, </w:t>
      </w:r>
      <w:r>
        <w:rPr>
          <w:rFonts w:ascii="맑은 고딕" w:hAnsi="맑은 고딕"/>
          <w:sz w:val="20"/>
        </w:rPr>
        <w:t xml:space="preserve">이동 도움 </w:t>
      </w:r>
      <w:r>
        <w:rPr>
          <w:rFonts w:eastAsia="맑은 고딕"/>
          <w:sz w:val="20"/>
        </w:rPr>
        <w:t>O (</w:t>
      </w:r>
      <w:r>
        <w:rPr>
          <w:rFonts w:ascii="맑은 고딕" w:hAnsi="맑은 고딕"/>
          <w:sz w:val="20"/>
        </w:rPr>
        <w:t xml:space="preserve">총 </w:t>
      </w:r>
      <w:r>
        <w:rPr>
          <w:rFonts w:eastAsia="맑은 고딕"/>
          <w:sz w:val="20"/>
        </w:rPr>
        <w:t>60</w:t>
      </w:r>
      <w:r>
        <w:rPr>
          <w:rFonts w:ascii="맑은 고딕" w:hAnsi="맑은 고딕"/>
          <w:sz w:val="20"/>
        </w:rPr>
        <w:t>분</w:t>
      </w:r>
      <w:r>
        <w:rPr>
          <w:rFonts w:eastAsia="맑은 고딕"/>
          <w:sz w:val="20"/>
        </w:rPr>
        <w:t>)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인지 자극</w:t>
      </w:r>
      <w:r>
        <w:rPr>
          <w:rFonts w:eastAsia="맑은 고딕"/>
          <w:sz w:val="20"/>
        </w:rPr>
        <w:t>: 30</w:t>
      </w:r>
      <w:r>
        <w:rPr>
          <w:rFonts w:ascii="맑은 고딕" w:hAnsi="맑은 고딕"/>
          <w:sz w:val="20"/>
        </w:rPr>
        <w:t>분 진행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정서 소통</w:t>
      </w:r>
      <w:r>
        <w:rPr>
          <w:rFonts w:eastAsia="맑은 고딕"/>
          <w:sz w:val="20"/>
        </w:rPr>
        <w:t>: 20</w:t>
      </w:r>
      <w:r>
        <w:rPr>
          <w:rFonts w:ascii="맑은 고딕" w:hAnsi="맑은 고딕"/>
          <w:sz w:val="20"/>
        </w:rPr>
        <w:t xml:space="preserve">분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간병인만 기입</w:t>
      </w:r>
      <w:r>
        <w:rPr>
          <w:rFonts w:eastAsia="맑은 고딕"/>
          <w:sz w:val="20"/>
        </w:rPr>
        <w:t>)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건강 추이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신체 기능 안정 </w:t>
      </w:r>
      <w:r>
        <w:rPr>
          <w:rFonts w:eastAsia="맑은 고딕"/>
          <w:sz w:val="20"/>
        </w:rPr>
        <w:t xml:space="preserve">/ </w:t>
      </w:r>
      <w:r>
        <w:rPr>
          <w:rFonts w:ascii="맑은 고딕" w:hAnsi="맑은 고딕"/>
          <w:sz w:val="20"/>
        </w:rPr>
        <w:t>식사 기능 호전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특이사항</w:t>
      </w:r>
      <w:r>
        <w:rPr>
          <w:rFonts w:eastAsia="맑은 고딕"/>
          <w:sz w:val="20"/>
        </w:rPr>
        <w:t>: "</w:t>
      </w:r>
      <w:r>
        <w:rPr>
          <w:rFonts w:ascii="맑은 고딕" w:hAnsi="맑은 고딕"/>
          <w:sz w:val="20"/>
        </w:rPr>
        <w:t>점심 식사를 평소보다 잘 드셨음</w:t>
      </w:r>
      <w:r>
        <w:rPr>
          <w:rFonts w:eastAsia="맑은 고딕"/>
          <w:sz w:val="20"/>
        </w:rPr>
        <w:t xml:space="preserve">. </w:t>
      </w:r>
      <w:r>
        <w:rPr>
          <w:rFonts w:ascii="맑은 고딕" w:hAnsi="맑은 고딕"/>
          <w:sz w:val="20"/>
        </w:rPr>
        <w:t xml:space="preserve">오후에 산책 </w:t>
      </w:r>
      <w:r>
        <w:rPr>
          <w:rFonts w:eastAsia="맑은 고딕"/>
          <w:sz w:val="20"/>
        </w:rPr>
        <w:t>30</w:t>
      </w:r>
      <w:r>
        <w:rPr>
          <w:rFonts w:ascii="맑은 고딕" w:hAnsi="맑은 고딕"/>
          <w:sz w:val="20"/>
        </w:rPr>
        <w:t>분</w:t>
      </w:r>
      <w:r>
        <w:rPr>
          <w:rFonts w:eastAsia="맑은 고딕"/>
          <w:sz w:val="20"/>
        </w:rPr>
        <w:t>"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사진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점심 식사 사진 첨부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자동 연동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일지 저장과 동시에 </w:t>
      </w:r>
      <w:r>
        <w:rPr>
          <w:rFonts w:ascii="맑은 고딕" w:hAnsi="맑은 고딕"/>
          <w:b/>
          <w:sz w:val="20"/>
        </w:rPr>
        <w:t xml:space="preserve">케어 캘린더에 </w:t>
      </w:r>
      <w:r>
        <w:rPr>
          <w:rFonts w:eastAsia="맑은 고딕"/>
          <w:b/>
          <w:sz w:val="20"/>
        </w:rPr>
        <w:t>"</w:t>
      </w:r>
      <w:r>
        <w:rPr>
          <w:rFonts w:ascii="맑은 고딕" w:hAnsi="맑은 고딕"/>
          <w:b/>
          <w:sz w:val="20"/>
        </w:rPr>
        <w:t>김간병인님의 하루 일지 작성 완료</w:t>
      </w:r>
      <w:r>
        <w:rPr>
          <w:rFonts w:eastAsia="맑은 고딕"/>
          <w:b/>
          <w:sz w:val="20"/>
        </w:rPr>
        <w:t xml:space="preserve">" </w:t>
      </w:r>
      <w:r>
        <w:rPr>
          <w:rFonts w:ascii="맑은 고딕" w:hAnsi="맑은 고딕"/>
          <w:b/>
          <w:sz w:val="20"/>
        </w:rPr>
        <w:t>일정 자동 등록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저녁 — 보호자 확인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홍보호자가 퇴근 후 앱에서 오늘 일지 확인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캘린더 화면에서 오늘 케어 완료 표시 확인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 xml:space="preserve">시나리오 </w:t>
      </w:r>
      <w:r>
        <w:rPr>
          <w:rFonts w:eastAsia="맑은 고딕"/>
          <w:b/>
          <w:color w:val="2E74B5"/>
          <w:sz w:val="28"/>
        </w:rPr>
        <w:t xml:space="preserve">3. </w:t>
      </w:r>
      <w:r>
        <w:rPr>
          <w:rFonts w:ascii="맑은 고딕" w:hAnsi="맑은 고딕"/>
          <w:b/>
          <w:color w:val="2E74B5"/>
          <w:sz w:val="28"/>
        </w:rPr>
        <w:t>환자 정보 관리 — 신상 정보 등록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b/>
          <w:color w:val="555555"/>
          <w:sz w:val="20"/>
        </w:rPr>
        <w:t>목표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케어팀이 어머니의 의료</w:t>
      </w:r>
      <w:r>
        <w:rPr>
          <w:rFonts w:eastAsia="맑은 고딕"/>
          <w:sz w:val="20"/>
        </w:rPr>
        <w:t>·</w:t>
      </w:r>
      <w:r>
        <w:rPr>
          <w:rFonts w:ascii="맑은 고딕" w:hAnsi="맑은 고딕"/>
          <w:sz w:val="20"/>
        </w:rPr>
        <w:t xml:space="preserve">성격 정보를 앱에 기록해 </w:t>
      </w:r>
      <w:r>
        <w:rPr>
          <w:rFonts w:eastAsia="맑은 고딕"/>
          <w:sz w:val="20"/>
        </w:rPr>
        <w:t xml:space="preserve">AI </w:t>
      </w:r>
      <w:r>
        <w:rPr>
          <w:rFonts w:ascii="맑은 고딕" w:hAnsi="맑은 고딕"/>
          <w:sz w:val="20"/>
        </w:rPr>
        <w:t>조언 품질 향상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홍보호자가 </w:t>
      </w:r>
      <w:r>
        <w:rPr>
          <w:rFonts w:eastAsia="맑은 고딕"/>
          <w:sz w:val="20"/>
        </w:rPr>
        <w:t>"</w:t>
      </w:r>
      <w:r>
        <w:rPr>
          <w:rFonts w:ascii="맑은 고딕" w:hAnsi="맑은 고딕"/>
          <w:sz w:val="20"/>
        </w:rPr>
        <w:t>환자 신상 정보</w:t>
      </w:r>
      <w:r>
        <w:rPr>
          <w:rFonts w:eastAsia="맑은 고딕"/>
          <w:sz w:val="20"/>
        </w:rPr>
        <w:t xml:space="preserve">" </w:t>
      </w:r>
      <w:r>
        <w:rPr>
          <w:rFonts w:ascii="맑은 고딕" w:hAnsi="맑은 고딕"/>
          <w:sz w:val="20"/>
        </w:rPr>
        <w:t>탭 접속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기본 의료 정보 입력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혈액형</w:t>
      </w:r>
      <w:r>
        <w:rPr>
          <w:rFonts w:eastAsia="맑은 고딕"/>
          <w:sz w:val="20"/>
        </w:rPr>
        <w:t>: A</w:t>
      </w:r>
      <w:r>
        <w:rPr>
          <w:rFonts w:ascii="맑은 고딕" w:hAnsi="맑은 고딕"/>
          <w:sz w:val="20"/>
        </w:rPr>
        <w:t xml:space="preserve">형 </w:t>
      </w:r>
      <w:r>
        <w:rPr>
          <w:rFonts w:eastAsia="맑은 고딕"/>
          <w:sz w:val="20"/>
        </w:rPr>
        <w:t xml:space="preserve">/ </w:t>
      </w:r>
      <w:r>
        <w:rPr>
          <w:rFonts w:ascii="맑은 고딕" w:hAnsi="맑은 고딕"/>
          <w:sz w:val="20"/>
        </w:rPr>
        <w:t>장기요양 등급</w:t>
      </w:r>
      <w:r>
        <w:rPr>
          <w:rFonts w:eastAsia="맑은 고딕"/>
          <w:sz w:val="20"/>
        </w:rPr>
        <w:t>: 2</w:t>
      </w:r>
      <w:r>
        <w:rPr>
          <w:rFonts w:ascii="맑은 고딕" w:hAnsi="맑은 고딕"/>
          <w:sz w:val="20"/>
        </w:rPr>
        <w:t>등급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치매 유형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알츠하이머 </w:t>
      </w:r>
      <w:r>
        <w:rPr>
          <w:rFonts w:eastAsia="맑은 고딕"/>
          <w:sz w:val="20"/>
        </w:rPr>
        <w:t xml:space="preserve">/ </w:t>
      </w:r>
      <w:r>
        <w:rPr>
          <w:rFonts w:ascii="맑은 고딕" w:hAnsi="맑은 고딕"/>
          <w:sz w:val="20"/>
        </w:rPr>
        <w:t>동반 질환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고혈압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복용 약물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혈압약 </w:t>
      </w:r>
      <w:r>
        <w:rPr>
          <w:rFonts w:eastAsia="맑은 고딕"/>
          <w:sz w:val="20"/>
        </w:rPr>
        <w:t>1</w:t>
      </w:r>
      <w:r>
        <w:rPr>
          <w:rFonts w:ascii="맑은 고딕" w:hAnsi="맑은 고딕"/>
          <w:sz w:val="20"/>
        </w:rPr>
        <w:t xml:space="preserve">일 </w:t>
      </w:r>
      <w:r>
        <w:rPr>
          <w:rFonts w:eastAsia="맑은 고딕"/>
          <w:sz w:val="20"/>
        </w:rPr>
        <w:t>1</w:t>
      </w:r>
      <w:r>
        <w:rPr>
          <w:rFonts w:ascii="맑은 고딕" w:hAnsi="맑은 고딕"/>
          <w:sz w:val="20"/>
        </w:rPr>
        <w:t>회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개인 성격 정보 입력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좋아하는 것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트로트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화투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싫어하는 것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큰 소리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진정 효과 있는 말</w:t>
      </w:r>
      <w:r>
        <w:rPr>
          <w:rFonts w:eastAsia="맑은 고딕"/>
          <w:sz w:val="20"/>
        </w:rPr>
        <w:t>: "</w:t>
      </w:r>
      <w:r>
        <w:rPr>
          <w:rFonts w:ascii="맑은 고딕" w:hAnsi="맑은 고딕"/>
          <w:sz w:val="20"/>
        </w:rPr>
        <w:t>잘 하셨어요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대단해요</w:t>
      </w:r>
      <w:r>
        <w:rPr>
          <w:rFonts w:eastAsia="맑은 고딕"/>
          <w:sz w:val="20"/>
        </w:rPr>
        <w:t>"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역효과 나는 말</w:t>
      </w:r>
      <w:r>
        <w:rPr>
          <w:rFonts w:eastAsia="맑은 고딕"/>
          <w:sz w:val="20"/>
        </w:rPr>
        <w:t>: "</w:t>
      </w:r>
      <w:r>
        <w:rPr>
          <w:rFonts w:ascii="맑은 고딕" w:hAnsi="맑은 고딕"/>
          <w:sz w:val="20"/>
        </w:rPr>
        <w:t>왜 또 그러세요</w:t>
      </w:r>
      <w:r>
        <w:rPr>
          <w:rFonts w:eastAsia="맑은 고딕"/>
          <w:sz w:val="20"/>
        </w:rPr>
        <w:t>"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석양증후군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저녁 </w:t>
      </w:r>
      <w:r>
        <w:rPr>
          <w:rFonts w:eastAsia="맑은 고딕"/>
          <w:sz w:val="20"/>
        </w:rPr>
        <w:t>6</w:t>
      </w:r>
      <w:r>
        <w:rPr>
          <w:rFonts w:ascii="맑은 고딕" w:hAnsi="맑은 고딕"/>
          <w:sz w:val="20"/>
        </w:rPr>
        <w:t>시 이후 불안 증가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배회 경로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현관 → 거실 반복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 xml:space="preserve">시나리오 </w:t>
      </w:r>
      <w:r>
        <w:rPr>
          <w:rFonts w:eastAsia="맑은 고딕"/>
          <w:b/>
          <w:color w:val="2E74B5"/>
          <w:sz w:val="28"/>
        </w:rPr>
        <w:t xml:space="preserve">4. AI </w:t>
      </w:r>
      <w:r>
        <w:rPr>
          <w:rFonts w:ascii="맑은 고딕" w:hAnsi="맑은 고딕"/>
          <w:b/>
          <w:color w:val="2E74B5"/>
          <w:sz w:val="28"/>
        </w:rPr>
        <w:t>케어 조언 요청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b/>
          <w:color w:val="555555"/>
          <w:sz w:val="20"/>
        </w:rPr>
        <w:t>목표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김간병인이 어머니의 식사 거부 상황에서 </w:t>
      </w:r>
      <w:r>
        <w:rPr>
          <w:rFonts w:eastAsia="맑은 고딕"/>
          <w:sz w:val="20"/>
        </w:rPr>
        <w:t>AI</w:t>
      </w:r>
      <w:r>
        <w:rPr>
          <w:rFonts w:ascii="맑은 고딕" w:hAnsi="맑은 고딕"/>
          <w:sz w:val="20"/>
        </w:rPr>
        <w:t>에게 맞춤 조언 요청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상황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점심시간 어머니가 밥을 전혀 드시려 하지 않음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김간병인이 앱에서 </w:t>
      </w:r>
      <w:r>
        <w:rPr>
          <w:rFonts w:eastAsia="맑은 고딕"/>
          <w:sz w:val="20"/>
        </w:rPr>
        <w:t xml:space="preserve">"AI </w:t>
      </w:r>
      <w:r>
        <w:rPr>
          <w:rFonts w:ascii="맑은 고딕" w:hAnsi="맑은 고딕"/>
          <w:sz w:val="20"/>
        </w:rPr>
        <w:t>케어 조언</w:t>
      </w:r>
      <w:r>
        <w:rPr>
          <w:rFonts w:eastAsia="맑은 고딕"/>
          <w:sz w:val="20"/>
        </w:rPr>
        <w:t xml:space="preserve">" </w:t>
      </w:r>
      <w:r>
        <w:rPr>
          <w:rFonts w:ascii="맑은 고딕" w:hAnsi="맑은 고딕"/>
          <w:sz w:val="20"/>
        </w:rPr>
        <w:t>탭 접속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새 대화 세션 시작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어머니 이순자 기준</w:t>
      </w:r>
      <w:r>
        <w:rPr>
          <w:rFonts w:eastAsia="맑은 고딕"/>
          <w:sz w:val="20"/>
        </w:rPr>
        <w:t>)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질문 입력</w:t>
      </w:r>
      <w:r>
        <w:rPr>
          <w:rFonts w:eastAsia="맑은 고딕"/>
          <w:sz w:val="20"/>
        </w:rPr>
        <w:t>: "</w:t>
      </w:r>
      <w:r>
        <w:rPr>
          <w:rFonts w:ascii="맑은 고딕" w:hAnsi="맑은 고딕"/>
          <w:sz w:val="20"/>
        </w:rPr>
        <w:t>치매 어르신이 갑자기 밥을 안 드시려 해요</w:t>
      </w:r>
      <w:r>
        <w:rPr>
          <w:rFonts w:eastAsia="맑은 고딕"/>
          <w:sz w:val="20"/>
        </w:rPr>
        <w:t xml:space="preserve">. </w:t>
      </w:r>
      <w:r>
        <w:rPr>
          <w:rFonts w:ascii="맑은 고딕" w:hAnsi="맑은 고딕"/>
          <w:sz w:val="20"/>
        </w:rPr>
        <w:t>어떻게 해야 할까요</w:t>
      </w:r>
      <w:r>
        <w:rPr>
          <w:rFonts w:eastAsia="맑은 고딕"/>
          <w:sz w:val="20"/>
        </w:rPr>
        <w:t>?"</w:t>
      </w:r>
    </w:p>
    <w:p>
      <w:pPr>
        <w:pStyle w:val="Normal"/>
        <w:rPr/>
      </w:pPr>
      <w:r>
        <w:rPr>
          <w:rFonts w:eastAsia="맑은 고딕"/>
          <w:b/>
          <w:sz w:val="20"/>
        </w:rPr>
        <w:t xml:space="preserve">AI </w:t>
      </w:r>
      <w:r>
        <w:rPr>
          <w:rFonts w:ascii="맑은 고딕" w:hAnsi="맑은 고딕"/>
          <w:b/>
          <w:sz w:val="20"/>
        </w:rPr>
        <w:t>응답 예시</w:t>
      </w:r>
      <w:r>
        <w:rPr>
          <w:rFonts w:ascii="맑은 고딕" w:hAnsi="맑은 고딕"/>
          <w:sz w:val="20"/>
        </w:rPr>
        <w:t xml:space="preserve">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어머니의 신상 정보 반영</w:t>
      </w:r>
      <w:r>
        <w:rPr>
          <w:rFonts w:eastAsia="맑은 고딕"/>
          <w:sz w:val="20"/>
        </w:rPr>
        <w:t>)</w:t>
      </w:r>
    </w:p>
    <w:p>
      <w:pPr>
        <w:pStyle w:val="Normal"/>
        <w:spacing w:before="0" w:after="40"/>
        <w:ind w:left="454"/>
        <w:rPr/>
      </w:pPr>
      <w:r>
        <w:rPr>
          <w:rFonts w:eastAsia="맑은 고딕"/>
          <w:color w:val="555555"/>
          <w:sz w:val="20"/>
        </w:rPr>
        <w:t>"</w:t>
      </w:r>
      <w:r>
        <w:rPr>
          <w:rFonts w:ascii="맑은 고딕" w:hAnsi="맑은 고딕"/>
          <w:color w:val="555555"/>
          <w:sz w:val="20"/>
        </w:rPr>
        <w:t>이순자 어르신은 트로트를 좋아하시니</w:t>
      </w:r>
      <w:r>
        <w:rPr>
          <w:rFonts w:eastAsia="맑은 고딕"/>
          <w:color w:val="555555"/>
          <w:sz w:val="20"/>
        </w:rPr>
        <w:t xml:space="preserve">, </w:t>
      </w:r>
      <w:r>
        <w:rPr>
          <w:rFonts w:ascii="맑은 고딕" w:hAnsi="맑은 고딕"/>
          <w:color w:val="555555"/>
          <w:sz w:val="20"/>
        </w:rPr>
        <w:t>식사 중 좋아하는 음악을 틀어드리면 식사 분위기를 만드는 데 도움이 될 수 있습니다</w:t>
      </w:r>
      <w:r>
        <w:rPr>
          <w:rFonts w:eastAsia="맑은 고딕"/>
          <w:color w:val="555555"/>
          <w:sz w:val="20"/>
        </w:rPr>
        <w:t xml:space="preserve">. </w:t>
      </w:r>
      <w:r>
        <w:rPr>
          <w:rFonts w:ascii="맑은 고딕" w:hAnsi="맑은 고딕"/>
          <w:color w:val="555555"/>
          <w:sz w:val="20"/>
        </w:rPr>
        <w:t>또한 식욕이 없을 때는 평소 좋아하시는 반찬을 소량 준비하거나</w:t>
      </w:r>
      <w:r>
        <w:rPr>
          <w:rFonts w:eastAsia="맑은 고딕"/>
          <w:color w:val="555555"/>
          <w:sz w:val="20"/>
        </w:rPr>
        <w:t>..."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대화를 이어가며 추가 상황 질문 가능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이전 대화 히스토리 유지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 xml:space="preserve">최근 </w:t>
      </w:r>
      <w:r>
        <w:rPr>
          <w:rFonts w:eastAsia="맑은 고딕"/>
          <w:sz w:val="20"/>
        </w:rPr>
        <w:t>10</w:t>
      </w:r>
      <w:r>
        <w:rPr>
          <w:rFonts w:ascii="맑은 고딕" w:hAnsi="맑은 고딕"/>
          <w:sz w:val="20"/>
        </w:rPr>
        <w:t>개 메시지 컨텍스트 반영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 xml:space="preserve">시나리오 </w:t>
      </w:r>
      <w:r>
        <w:rPr>
          <w:rFonts w:eastAsia="맑은 고딕"/>
          <w:b/>
          <w:color w:val="2E74B5"/>
          <w:sz w:val="28"/>
        </w:rPr>
        <w:t xml:space="preserve">5. </w:t>
      </w:r>
      <w:r>
        <w:rPr>
          <w:rFonts w:ascii="맑은 고딕" w:hAnsi="맑은 고딕"/>
          <w:b/>
          <w:color w:val="2E74B5"/>
          <w:sz w:val="28"/>
        </w:rPr>
        <w:t>케어 캘린더 — 병원 일정 등록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b/>
          <w:color w:val="555555"/>
          <w:sz w:val="20"/>
        </w:rPr>
        <w:t>목표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홍보호자가 다음 주 병원 방문 일정을 등록하고 김간병인에게 담당 지정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홍보호자가 </w:t>
      </w:r>
      <w:r>
        <w:rPr>
          <w:rFonts w:eastAsia="맑은 고딕"/>
          <w:sz w:val="20"/>
        </w:rPr>
        <w:t>"</w:t>
      </w:r>
      <w:r>
        <w:rPr>
          <w:rFonts w:ascii="맑은 고딕" w:hAnsi="맑은 고딕"/>
          <w:sz w:val="20"/>
        </w:rPr>
        <w:t>캘린더</w:t>
      </w:r>
      <w:r>
        <w:rPr>
          <w:rFonts w:eastAsia="맑은 고딕"/>
          <w:sz w:val="20"/>
        </w:rPr>
        <w:t xml:space="preserve">" </w:t>
      </w:r>
      <w:r>
        <w:rPr>
          <w:rFonts w:ascii="맑은 고딕" w:hAnsi="맑은 고딕"/>
          <w:sz w:val="20"/>
        </w:rPr>
        <w:t xml:space="preserve">탭에서 </w:t>
      </w:r>
      <w:r>
        <w:rPr>
          <w:rFonts w:eastAsia="맑은 고딕"/>
          <w:sz w:val="20"/>
        </w:rPr>
        <w:t>"</w:t>
      </w:r>
      <w:r>
        <w:rPr>
          <w:rFonts w:ascii="맑은 고딕" w:hAnsi="맑은 고딕"/>
          <w:sz w:val="20"/>
        </w:rPr>
        <w:t>일정 추가</w:t>
      </w:r>
      <w:r>
        <w:rPr>
          <w:rFonts w:eastAsia="맑은 고딕"/>
          <w:sz w:val="20"/>
        </w:rPr>
        <w:t>"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제목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서울대병원 정기 검진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카테고리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병원 방문 </w:t>
      </w:r>
      <w:r>
        <w:rPr>
          <w:rFonts w:eastAsia="맑은 고딕"/>
          <w:sz w:val="20"/>
        </w:rPr>
        <w:t>(VISIT)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시작</w:t>
      </w:r>
      <w:r>
        <w:rPr>
          <w:rFonts w:eastAsia="맑은 고딕"/>
          <w:sz w:val="20"/>
        </w:rPr>
        <w:t xml:space="preserve">: 2026-06-05 </w:t>
      </w:r>
      <w:r>
        <w:rPr>
          <w:rFonts w:ascii="맑은 고딕" w:hAnsi="맑은 고딕"/>
          <w:sz w:val="20"/>
        </w:rPr>
        <w:t xml:space="preserve">오전 </w:t>
      </w:r>
      <w:r>
        <w:rPr>
          <w:rFonts w:eastAsia="맑은 고딕"/>
          <w:sz w:val="20"/>
        </w:rPr>
        <w:t>10:00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종료</w:t>
      </w:r>
      <w:r>
        <w:rPr>
          <w:rFonts w:eastAsia="맑은 고딕"/>
          <w:sz w:val="20"/>
        </w:rPr>
        <w:t xml:space="preserve">: 2026-06-05 </w:t>
      </w:r>
      <w:r>
        <w:rPr>
          <w:rFonts w:ascii="맑은 고딕" w:hAnsi="맑은 고딕"/>
          <w:sz w:val="20"/>
        </w:rPr>
        <w:t xml:space="preserve">오후 </w:t>
      </w:r>
      <w:r>
        <w:rPr>
          <w:rFonts w:eastAsia="맑은 고딕"/>
          <w:sz w:val="20"/>
        </w:rPr>
        <w:t>12:00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담당자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김간병인 지정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김간병인이 캘린더 화면에서 본인이 담당인 일정 확인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 xml:space="preserve">시나리오 </w:t>
      </w:r>
      <w:r>
        <w:rPr>
          <w:rFonts w:eastAsia="맑은 고딕"/>
          <w:b/>
          <w:color w:val="2E74B5"/>
          <w:sz w:val="28"/>
        </w:rPr>
        <w:t xml:space="preserve">6. </w:t>
      </w:r>
      <w:r>
        <w:rPr>
          <w:rFonts w:ascii="맑은 고딕" w:hAnsi="맑은 고딕"/>
          <w:b/>
          <w:color w:val="2E74B5"/>
          <w:sz w:val="28"/>
        </w:rPr>
        <w:t>기억 갤러리 — 추억 사진 보관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b/>
          <w:color w:val="555555"/>
          <w:sz w:val="20"/>
        </w:rPr>
        <w:t>목표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케어 중 찍은 사진을 모아 나중에 회고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산책 중 김간병인이 어머니와 찍은 사진을 앱 업로드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eastAsia="맑은 고딕"/>
          <w:sz w:val="20"/>
        </w:rPr>
        <w:t>"</w:t>
      </w:r>
      <w:r>
        <w:rPr>
          <w:rFonts w:ascii="맑은 고딕" w:hAnsi="맑은 고딕"/>
          <w:sz w:val="20"/>
        </w:rPr>
        <w:t xml:space="preserve">오늘 날씨가 좋아서 한강 공원 산책 </w:t>
      </w:r>
      <w:r>
        <w:rPr>
          <w:rFonts w:eastAsia="맑은 고딕"/>
          <w:sz w:val="20"/>
        </w:rPr>
        <w:t>30</w:t>
      </w:r>
      <w:r>
        <w:rPr>
          <w:rFonts w:ascii="맑은 고딕" w:hAnsi="맑은 고딕"/>
          <w:sz w:val="20"/>
        </w:rPr>
        <w:t>분</w:t>
      </w:r>
      <w:r>
        <w:rPr>
          <w:rFonts w:eastAsia="맑은 고딕"/>
          <w:sz w:val="20"/>
        </w:rPr>
        <w:t xml:space="preserve">" </w:t>
      </w:r>
      <w:r>
        <w:rPr>
          <w:rFonts w:ascii="맑은 고딕" w:hAnsi="맑은 고딕"/>
          <w:sz w:val="20"/>
        </w:rPr>
        <w:t>메모 입력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홍보호자가 갤러리 탭에서 확인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일지 첨부 사진 </w:t>
      </w:r>
      <w:r>
        <w:rPr>
          <w:rFonts w:eastAsia="맑은 고딕"/>
          <w:sz w:val="20"/>
        </w:rPr>
        <w:t xml:space="preserve">+ </w:t>
      </w:r>
      <w:r>
        <w:rPr>
          <w:rFonts w:ascii="맑은 고딕" w:hAnsi="맑은 고딕"/>
          <w:sz w:val="20"/>
        </w:rPr>
        <w:t xml:space="preserve">직접 업로드 사진 </w:t>
      </w:r>
      <w:r>
        <w:rPr>
          <w:rFonts w:eastAsia="맑은 고딕"/>
          <w:sz w:val="20"/>
        </w:rPr>
        <w:t xml:space="preserve">+ IoT </w:t>
      </w:r>
      <w:r>
        <w:rPr>
          <w:rFonts w:ascii="맑은 고딕" w:hAnsi="맑은 고딕"/>
          <w:sz w:val="20"/>
        </w:rPr>
        <w:t>음성 녹음 통합 목록 최신순 확인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 xml:space="preserve">시나리오 </w:t>
      </w:r>
      <w:r>
        <w:rPr>
          <w:rFonts w:eastAsia="맑은 고딕"/>
          <w:b/>
          <w:color w:val="2E74B5"/>
          <w:sz w:val="28"/>
        </w:rPr>
        <w:t xml:space="preserve">7. </w:t>
      </w:r>
      <w:r>
        <w:rPr>
          <w:rFonts w:ascii="맑은 고딕" w:hAnsi="맑은 고딕"/>
          <w:b/>
          <w:color w:val="2E74B5"/>
          <w:sz w:val="28"/>
        </w:rPr>
        <w:t>커뮤니티 — 케어 팁 공유 및 내공점수 획득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b/>
          <w:color w:val="555555"/>
          <w:sz w:val="20"/>
        </w:rPr>
        <w:t>목표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보호자가 질문을 올리고</w:t>
      </w:r>
      <w:r>
        <w:rPr>
          <w:rFonts w:eastAsia="맑은 고딕"/>
          <w:sz w:val="20"/>
        </w:rPr>
        <w:t xml:space="preserve">, </w:t>
      </w:r>
      <w:r>
        <w:rPr>
          <w:rFonts w:ascii="맑은 고딕" w:hAnsi="맑은 고딕"/>
          <w:sz w:val="20"/>
        </w:rPr>
        <w:t>간병인이 답변하여 내공점수 획득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질문 등록 — 홍보호자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eastAsia="맑은 고딕"/>
          <w:sz w:val="20"/>
        </w:rPr>
        <w:t>"</w:t>
      </w:r>
      <w:r>
        <w:rPr>
          <w:rFonts w:ascii="맑은 고딕" w:hAnsi="맑은 고딕"/>
          <w:sz w:val="20"/>
        </w:rPr>
        <w:t>커뮤니티</w:t>
      </w:r>
      <w:r>
        <w:rPr>
          <w:rFonts w:eastAsia="맑은 고딕"/>
          <w:sz w:val="20"/>
        </w:rPr>
        <w:t xml:space="preserve">" </w:t>
      </w:r>
      <w:r>
        <w:rPr>
          <w:rFonts w:ascii="맑은 고딕" w:hAnsi="맑은 고딕"/>
          <w:sz w:val="20"/>
        </w:rPr>
        <w:t>탭에서 글 작성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카테고리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질문</w:t>
      </w:r>
      <w:r>
        <w:rPr>
          <w:rFonts w:eastAsia="맑은 고딕"/>
          <w:sz w:val="20"/>
        </w:rPr>
        <w:t>(QUESTION)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제목</w:t>
      </w:r>
      <w:r>
        <w:rPr>
          <w:rFonts w:eastAsia="맑은 고딕"/>
          <w:sz w:val="20"/>
        </w:rPr>
        <w:t>: "</w:t>
      </w:r>
      <w:r>
        <w:rPr>
          <w:rFonts w:ascii="맑은 고딕" w:hAnsi="맑은 고딕"/>
          <w:sz w:val="20"/>
        </w:rPr>
        <w:t>치매 어르신이 밤에 자꾸 일어나실 때 어떻게 하세요</w:t>
      </w:r>
      <w:r>
        <w:rPr>
          <w:rFonts w:eastAsia="맑은 고딕"/>
          <w:sz w:val="20"/>
        </w:rPr>
        <w:t>?"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내용 입력 후 등록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답변 작성 — 김간병인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게시글 확인 후 댓글 작성</w:t>
      </w:r>
    </w:p>
    <w:p>
      <w:pPr>
        <w:pStyle w:val="Normal"/>
        <w:spacing w:before="0" w:after="20"/>
        <w:ind w:left="567"/>
        <w:rPr/>
      </w:pPr>
      <w:r>
        <w:rPr/>
        <w:t xml:space="preserve">• </w:t>
      </w:r>
      <w:r>
        <w:rPr>
          <w:rFonts w:eastAsia="맑은 고딕"/>
          <w:sz w:val="20"/>
        </w:rPr>
        <w:t>"</w:t>
      </w:r>
      <w:r>
        <w:rPr>
          <w:rFonts w:ascii="맑은 고딕" w:hAnsi="맑은 고딕"/>
          <w:sz w:val="20"/>
        </w:rPr>
        <w:t>저는 낮 시간 활동량을 늘리고 저녁에 따뜻한 우유를 드리는 것이 효과 있었습니다</w:t>
      </w:r>
      <w:r>
        <w:rPr>
          <w:rFonts w:eastAsia="맑은 고딕"/>
          <w:sz w:val="20"/>
        </w:rPr>
        <w:t>."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채택 — 홍보호자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댓글이 도움이 되었다고 판단 → </w:t>
      </w:r>
      <w:r>
        <w:rPr>
          <w:rFonts w:eastAsia="맑은 고딕"/>
          <w:sz w:val="20"/>
        </w:rPr>
        <w:t>"</w:t>
      </w:r>
      <w:r>
        <w:rPr>
          <w:rFonts w:ascii="맑은 고딕" w:hAnsi="맑은 고딕"/>
          <w:sz w:val="20"/>
        </w:rPr>
        <w:t>채택</w:t>
      </w:r>
      <w:r>
        <w:rPr>
          <w:rFonts w:eastAsia="맑은 고딕"/>
          <w:sz w:val="20"/>
        </w:rPr>
        <w:t xml:space="preserve">" </w:t>
      </w:r>
      <w:r>
        <w:rPr>
          <w:rFonts w:ascii="맑은 고딕" w:hAnsi="맑은 고딕"/>
          <w:sz w:val="20"/>
        </w:rPr>
        <w:t>버튼 클릭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김간병인 내공점수</w:t>
      </w:r>
      <w:r>
        <w:rPr>
          <w:rFonts w:eastAsia="맑은 고딕"/>
          <w:sz w:val="20"/>
        </w:rPr>
        <w:t>: 100</w:t>
      </w:r>
      <w:r>
        <w:rPr>
          <w:rFonts w:ascii="맑은 고딕" w:hAnsi="맑은 고딕"/>
          <w:sz w:val="20"/>
        </w:rPr>
        <w:t xml:space="preserve">점 → </w:t>
      </w:r>
      <w:r>
        <w:rPr>
          <w:rFonts w:eastAsia="맑은 고딕"/>
          <w:b/>
          <w:sz w:val="20"/>
        </w:rPr>
        <w:t>110</w:t>
      </w:r>
      <w:r>
        <w:rPr>
          <w:rFonts w:ascii="맑은 고딕" w:hAnsi="맑은 고딕"/>
          <w:b/>
          <w:sz w:val="20"/>
        </w:rPr>
        <w:t>점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랭킹 확인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랭킹 탭에서 김간병인이 상위 랭크로 올라온 것 확인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 xml:space="preserve">시나리오 </w:t>
      </w:r>
      <w:r>
        <w:rPr>
          <w:rFonts w:eastAsia="맑은 고딕"/>
          <w:b/>
          <w:color w:val="2E74B5"/>
          <w:sz w:val="28"/>
        </w:rPr>
        <w:t xml:space="preserve">8. IoT </w:t>
      </w:r>
      <w:r>
        <w:rPr>
          <w:rFonts w:ascii="맑은 고딕" w:hAnsi="맑은 고딕"/>
          <w:b/>
          <w:color w:val="2E74B5"/>
          <w:sz w:val="28"/>
        </w:rPr>
        <w:t>디바이스 연동 — 음성 기록 저장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b/>
          <w:color w:val="555555"/>
          <w:sz w:val="20"/>
        </w:rPr>
        <w:t>목표</w:t>
      </w:r>
      <w:r>
        <w:rPr>
          <w:rFonts w:eastAsia="맑은 고딕"/>
          <w:sz w:val="20"/>
        </w:rPr>
        <w:t xml:space="preserve">: ESP32 </w:t>
      </w:r>
      <w:r>
        <w:rPr>
          <w:rFonts w:ascii="맑은 고딕" w:hAnsi="맑은 고딕"/>
          <w:sz w:val="20"/>
        </w:rPr>
        <w:t>디바이스가 어머니 방에서 녹음한 음성을 자동으로 기억 갤러리에 저장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디바이스 등록</w:t>
      </w:r>
      <w:r>
        <w:rPr>
          <w:rFonts w:ascii="맑은 고딕" w:hAnsi="맑은 고딕"/>
          <w:sz w:val="20"/>
        </w:rPr>
        <w:t xml:space="preserve">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 xml:space="preserve">최초 </w:t>
      </w:r>
      <w:r>
        <w:rPr>
          <w:rFonts w:eastAsia="맑은 고딕"/>
          <w:sz w:val="20"/>
        </w:rPr>
        <w:t>1</w:t>
      </w:r>
      <w:r>
        <w:rPr>
          <w:rFonts w:ascii="맑은 고딕" w:hAnsi="맑은 고딕"/>
          <w:sz w:val="20"/>
        </w:rPr>
        <w:t>회</w:t>
      </w:r>
      <w:r>
        <w:rPr>
          <w:rFonts w:eastAsia="맑은 고딕"/>
          <w:sz w:val="20"/>
        </w:rPr>
        <w:t xml:space="preserve">, IoT </w:t>
      </w:r>
      <w:r>
        <w:rPr>
          <w:rFonts w:ascii="맑은 고딕" w:hAnsi="맑은 고딕"/>
          <w:sz w:val="20"/>
        </w:rPr>
        <w:t>기기 설정 시</w:t>
      </w:r>
      <w:r>
        <w:rPr>
          <w:rFonts w:eastAsia="맑은 고딕"/>
          <w:sz w:val="20"/>
        </w:rPr>
        <w:t>)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서버에 디바이스 시리얼 </w:t>
      </w:r>
      <w:r>
        <w:rPr>
          <w:rFonts w:eastAsia="맑은 고딕" w:ascii="Consolas" w:hAnsi="Consolas"/>
          <w:color w:val="C0392B"/>
          <w:sz w:val="18"/>
        </w:rPr>
        <w:t>ESP32-001</w:t>
      </w:r>
      <w:r>
        <w:rPr>
          <w:rFonts w:eastAsia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등록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환자 연동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홍보호자가 앱에서 </w:t>
      </w:r>
      <w:r>
        <w:rPr>
          <w:rFonts w:eastAsia="맑은 고딕" w:ascii="Consolas" w:hAnsi="Consolas"/>
          <w:color w:val="C0392B"/>
          <w:sz w:val="18"/>
        </w:rPr>
        <w:t>ESP32-001</w:t>
      </w:r>
      <w:r>
        <w:rPr>
          <w:rFonts w:ascii="맑은 고딕" w:hAnsi="맑은 고딕"/>
          <w:sz w:val="20"/>
        </w:rPr>
        <w:t>을 어머니 이순자에게 연동</w:t>
      </w:r>
    </w:p>
    <w:p>
      <w:pPr>
        <w:pStyle w:val="Normal"/>
        <w:rPr/>
      </w:pPr>
      <w:r>
        <w:rPr>
          <w:rFonts w:ascii="맑은 고딕" w:hAnsi="맑은 고딕"/>
          <w:b/>
          <w:sz w:val="20"/>
        </w:rPr>
        <w:t>자동 음성 업로드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 xml:space="preserve">디바이스가 녹음 후 </w:t>
      </w:r>
      <w:r>
        <w:rPr>
          <w:rFonts w:eastAsia="맑은 고딕"/>
          <w:sz w:val="20"/>
        </w:rPr>
        <w:t>S3 URL</w:t>
      </w:r>
      <w:r>
        <w:rPr>
          <w:rFonts w:ascii="맑은 고딕" w:hAnsi="맑은 고딕"/>
          <w:sz w:val="20"/>
        </w:rPr>
        <w:t>을 서버로 자동 전송</w:t>
      </w:r>
    </w:p>
    <w:p>
      <w:pPr>
        <w:pStyle w:val="Normal"/>
        <w:spacing w:before="0" w:after="20"/>
        <w:ind w:left="283"/>
        <w:rPr/>
      </w:pPr>
      <w:r>
        <w:rPr/>
        <w:t xml:space="preserve">• </w:t>
      </w:r>
      <w:r>
        <w:rPr>
          <w:rFonts w:ascii="맑은 고딕" w:hAnsi="맑은 고딕"/>
          <w:sz w:val="20"/>
        </w:rPr>
        <w:t>기억 갤러리에서 음성 기록 확인 가능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>주요 권한 정리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기능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보호자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간병인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환자 등록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초대코드로 합류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하루 일지 작성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정서 지원 시간 기입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X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AI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케어 조언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커뮤니티 게시글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댓글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댓글 채택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게시글 작성자만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게시글 작성자만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MVP </w:t>
      </w:r>
      <w:r>
        <w:rPr>
          <w:rFonts w:ascii="맑은 고딕" w:hAnsi="맑은 고딕"/>
          <w:b/>
          <w:color w:val="2E74B5"/>
          <w:sz w:val="28"/>
        </w:rPr>
        <w:t xml:space="preserve">범위 외 </w:t>
      </w:r>
      <w:r>
        <w:rPr>
          <w:rFonts w:eastAsia="맑은 고딕"/>
          <w:b/>
          <w:color w:val="2E74B5"/>
          <w:sz w:val="28"/>
        </w:rPr>
        <w:t>(</w:t>
      </w:r>
      <w:r>
        <w:rPr>
          <w:rFonts w:ascii="맑은 고딕" w:hAnsi="맑은 고딕"/>
          <w:b/>
          <w:color w:val="2E74B5"/>
          <w:sz w:val="28"/>
        </w:rPr>
        <w:t>추후 개발 예정</w:t>
      </w:r>
      <w:r>
        <w:rPr>
          <w:rFonts w:eastAsia="맑은 고딕"/>
          <w:b/>
          <w:color w:val="2E74B5"/>
          <w:sz w:val="28"/>
        </w:rPr>
        <w:t>)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기능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푸시 알림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일정 담당자 지정 시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FCM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알림 발송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리프레시 토큰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JWT 30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분 만료 후 재발급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소셜 로그인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카카오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구글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OAuth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Redis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캐시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사용자 증가 시 분산 캐시 도입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관리자 페이지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회원 관리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신고 처리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rFonts w:eastAsia="맑은 고딕"/>
          <w:b/>
          <w:color w:val="1F3864"/>
          <w:sz w:val="36"/>
        </w:rPr>
        <w:t xml:space="preserve">Piuda API </w:t>
      </w:r>
      <w:r>
        <w:rPr>
          <w:rFonts w:ascii="맑은 고딕" w:hAnsi="맑은 고딕"/>
          <w:b/>
          <w:color w:val="1F3864"/>
          <w:sz w:val="36"/>
        </w:rPr>
        <w:t>명세서</w:t>
      </w:r>
    </w:p>
    <w:p>
      <w:pPr>
        <w:pStyle w:val="Normal"/>
        <w:spacing w:before="0" w:after="40"/>
        <w:ind w:left="454"/>
        <w:rPr/>
      </w:pPr>
      <w:r>
        <w:rPr>
          <w:rFonts w:eastAsia="맑은 고딕"/>
          <w:color w:val="555555"/>
          <w:sz w:val="20"/>
        </w:rPr>
        <w:t xml:space="preserve">Base URL: </w:t>
      </w:r>
      <w:r>
        <w:rPr>
          <w:rFonts w:eastAsia="맑은 고딕" w:ascii="Consolas" w:hAnsi="Consolas"/>
          <w:color w:val="C0392B"/>
          <w:sz w:val="18"/>
        </w:rPr>
        <w:t>http://localhost:8080/api/v1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color w:val="555555"/>
          <w:sz w:val="20"/>
        </w:rPr>
        <w:t xml:space="preserve">인증이 필요한 </w:t>
      </w:r>
      <w:r>
        <w:rPr>
          <w:rFonts w:eastAsia="맑은 고딕"/>
          <w:color w:val="555555"/>
          <w:sz w:val="20"/>
        </w:rPr>
        <w:t>API</w:t>
      </w:r>
      <w:r>
        <w:rPr>
          <w:rFonts w:ascii="맑은 고딕" w:hAnsi="맑은 고딕"/>
          <w:color w:val="555555"/>
          <w:sz w:val="20"/>
        </w:rPr>
        <w:t xml:space="preserve">는 모두 </w:t>
      </w:r>
      <w:r>
        <w:rPr>
          <w:rFonts w:eastAsia="맑은 고딕" w:ascii="Consolas" w:hAnsi="Consolas"/>
          <w:color w:val="C0392B"/>
          <w:sz w:val="18"/>
        </w:rPr>
        <w:t>Authorization: Bearer {JWT</w:t>
      </w:r>
      <w:r>
        <w:rPr>
          <w:rFonts w:ascii="Consolas" w:hAnsi="Consolas"/>
          <w:color w:val="C0392B"/>
          <w:sz w:val="18"/>
        </w:rPr>
        <w:t>토큰</w:t>
      </w:r>
      <w:r>
        <w:rPr>
          <w:rFonts w:eastAsia="맑은 고딕" w:ascii="Consolas" w:hAnsi="Consolas"/>
          <w:color w:val="C0392B"/>
          <w:sz w:val="18"/>
        </w:rPr>
        <w:t>}</w:t>
      </w:r>
      <w:r>
        <w:rPr>
          <w:rFonts w:eastAsia="맑은 고딕"/>
          <w:sz w:val="20"/>
        </w:rPr>
        <w:t xml:space="preserve"> </w:t>
      </w:r>
      <w:r>
        <w:rPr>
          <w:rFonts w:ascii="맑은 고딕" w:hAnsi="맑은 고딕"/>
          <w:sz w:val="20"/>
        </w:rPr>
        <w:t>헤더 필요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ascii="맑은 고딕" w:hAnsi="맑은 고딕"/>
          <w:b/>
          <w:color w:val="2E74B5"/>
          <w:sz w:val="28"/>
        </w:rPr>
        <w:t>공통 에러 응답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 "message": "</w:t>
      </w:r>
      <w:r>
        <w:rPr>
          <w:rFonts w:ascii="Consolas" w:hAnsi="Consolas" w:eastAsia="Consolas"/>
          <w:color w:val="1F3B4D"/>
          <w:sz w:val="17"/>
        </w:rPr>
        <w:t>에러 메시지</w:t>
      </w:r>
      <w:r>
        <w:rPr>
          <w:rFonts w:eastAsia="Consolas" w:ascii="Consolas" w:hAnsi="Consolas"/>
          <w:color w:val="1F3B4D"/>
          <w:sz w:val="17"/>
        </w:rPr>
        <w:t>" }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HTTP </w:t>
            </w: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상태</w:t>
            </w:r>
          </w:p>
        </w:tc>
        <w:tc>
          <w:tcPr>
            <w:tcW w:w="4319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의미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400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잘못된 입력값 또는 비즈니스 규칙 위반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401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인증 토큰 없음 또는 만료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403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접근 권한 없음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404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리소스 없음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409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중복 데이터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이미 존재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413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파일 크기 초과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(10MB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제한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500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서버 내부 오류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1. </w:t>
      </w:r>
      <w:r>
        <w:rPr>
          <w:rFonts w:ascii="맑은 고딕" w:hAnsi="맑은 고딕"/>
          <w:b/>
          <w:color w:val="2E74B5"/>
          <w:sz w:val="28"/>
        </w:rPr>
        <w:t xml:space="preserve">사용자 </w:t>
      </w:r>
      <w:r>
        <w:rPr>
          <w:rFonts w:eastAsia="맑은 고딕"/>
          <w:b/>
          <w:color w:val="2E74B5"/>
          <w:sz w:val="28"/>
        </w:rPr>
        <w:t>(User)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회원가입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/users/signup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불필요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"email": "user@example.com",</w:t>
        <w:br/>
        <w:t xml:space="preserve">  "password": "1234",</w:t>
        <w:br/>
        <w:t xml:space="preserve">  "name": "</w:t>
      </w:r>
      <w:r>
        <w:rPr>
          <w:rFonts w:ascii="Consolas" w:hAnsi="Consolas" w:eastAsia="Consolas"/>
          <w:color w:val="1F3B4D"/>
          <w:sz w:val="17"/>
        </w:rPr>
        <w:t>홍길동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"phone": "010-1234-5678",</w:t>
        <w:br/>
        <w:t xml:space="preserve">  "role": "PROTECTOR",</w:t>
        <w:br/>
        <w:t xml:space="preserve">  "experienceYears": 3,</w:t>
        <w:br/>
        <w:t xml:space="preserve">  "introduction": "</w:t>
      </w:r>
      <w:r>
        <w:rPr>
          <w:rFonts w:ascii="Consolas" w:hAnsi="Consolas" w:eastAsia="Consolas"/>
          <w:color w:val="1F3B4D"/>
          <w:sz w:val="17"/>
        </w:rPr>
        <w:t>성실한 간병인입니다</w:t>
      </w:r>
      <w:r>
        <w:rPr>
          <w:rFonts w:eastAsia="Consolas" w:ascii="Consolas" w:hAnsi="Consolas"/>
          <w:color w:val="1F3B4D"/>
          <w:sz w:val="17"/>
        </w:rPr>
        <w:t>."</w:t>
        <w:br/>
        <w:t>}</w:t>
      </w:r>
    </w:p>
    <w:p>
      <w:pPr>
        <w:pStyle w:val="Normal"/>
        <w:spacing w:before="0" w:after="40"/>
        <w:ind w:left="454"/>
        <w:rPr/>
      </w:pPr>
      <w:r>
        <w:rPr>
          <w:rFonts w:eastAsia="맑은 고딕" w:ascii="Consolas" w:hAnsi="Consolas"/>
          <w:color w:val="555555"/>
          <w:sz w:val="18"/>
        </w:rPr>
        <w:t>role</w:t>
      </w:r>
      <w:r>
        <w:rPr>
          <w:rFonts w:eastAsia="맑은 고딕"/>
          <w:sz w:val="20"/>
        </w:rPr>
        <w:t xml:space="preserve">: </w:t>
      </w:r>
      <w:r>
        <w:rPr>
          <w:rFonts w:eastAsia="맑은 고딕" w:ascii="Consolas" w:hAnsi="Consolas"/>
          <w:color w:val="C0392B"/>
          <w:sz w:val="18"/>
        </w:rPr>
        <w:t>PROTECTOR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CAREGIVER</w:t>
      </w:r>
    </w:p>
    <w:p>
      <w:pPr>
        <w:pStyle w:val="Normal"/>
        <w:spacing w:before="0" w:after="40"/>
        <w:ind w:left="454"/>
        <w:rPr/>
      </w:pPr>
      <w:r>
        <w:rPr>
          <w:rFonts w:eastAsia="맑은 고딕" w:ascii="Consolas" w:hAnsi="Consolas"/>
          <w:color w:val="555555"/>
          <w:sz w:val="18"/>
        </w:rPr>
        <w:t>experienceYears</w:t>
      </w:r>
      <w:r>
        <w:rPr>
          <w:rFonts w:eastAsia="맑은 고딕"/>
          <w:sz w:val="20"/>
        </w:rPr>
        <w:t xml:space="preserve">, </w:t>
      </w:r>
      <w:r>
        <w:rPr>
          <w:rFonts w:eastAsia="맑은 고딕" w:ascii="Consolas" w:hAnsi="Consolas"/>
          <w:color w:val="C0392B"/>
          <w:sz w:val="18"/>
        </w:rPr>
        <w:t>introduction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간병인</w:t>
      </w:r>
      <w:r>
        <w:rPr>
          <w:rFonts w:eastAsia="맑은 고딕"/>
          <w:sz w:val="20"/>
        </w:rPr>
        <w:t>(CAREGIVER)</w:t>
      </w:r>
      <w:r>
        <w:rPr>
          <w:rFonts w:ascii="맑은 고딕" w:hAnsi="맑은 고딕"/>
          <w:sz w:val="20"/>
        </w:rPr>
        <w:t>만 사용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로그인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/users/login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불필요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"email": "user@example.com",</w:t>
        <w:br/>
        <w:t xml:space="preserve">  "password": "1234"</w:t>
        <w:br/>
        <w:t>}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"token": "eyJhbGciOiJIUzI1NiJ9..."</w:t>
        <w:br/>
        <w:t>}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내 정보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/users/me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"userId": 1,</w:t>
        <w:br/>
        <w:t xml:space="preserve">  "email": "user@example.com",</w:t>
        <w:br/>
        <w:t xml:space="preserve">  "name": "</w:t>
      </w:r>
      <w:r>
        <w:rPr>
          <w:rFonts w:ascii="Consolas" w:hAnsi="Consolas" w:eastAsia="Consolas"/>
          <w:color w:val="1F3B4D"/>
          <w:sz w:val="17"/>
        </w:rPr>
        <w:t>홍길동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"phone": "010-1234-5678",</w:t>
        <w:br/>
        <w:t xml:space="preserve">  "role": "PROTECTOR",</w:t>
        <w:br/>
        <w:t xml:space="preserve">  "score": 100</w:t>
        <w:br/>
        <w:t>}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내 정보 수정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PUT /users/me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"name": "</w:t>
      </w:r>
      <w:r>
        <w:rPr>
          <w:rFonts w:ascii="Consolas" w:hAnsi="Consolas" w:eastAsia="Consolas"/>
          <w:color w:val="1F3B4D"/>
          <w:sz w:val="17"/>
        </w:rPr>
        <w:t>홍길동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수정</w:t>
      </w:r>
      <w:r>
        <w:rPr>
          <w:rFonts w:eastAsia="Consolas" w:ascii="Consolas" w:hAnsi="Consolas"/>
          <w:color w:val="1F3B4D"/>
          <w:sz w:val="17"/>
        </w:rPr>
        <w:t>)",</w:t>
        <w:br/>
        <w:t xml:space="preserve">  "phone": "010-9999-8888",</w:t>
        <w:br/>
        <w:t xml:space="preserve">  "password": "newpassword"</w:t>
        <w:br/>
        <w:t>}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color w:val="555555"/>
          <w:sz w:val="20"/>
        </w:rPr>
        <w:t>변경하지 않을 필드는 생략 또는 빈 문자열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회원 탈퇴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DELETE /users/me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내공점수 랭킹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/users/ranking?limit=10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spacing w:before="0" w:after="40"/>
        <w:ind w:left="454"/>
        <w:rPr/>
      </w:pPr>
      <w:r>
        <w:rPr>
          <w:rFonts w:eastAsia="맑은 고딕" w:ascii="Consolas" w:hAnsi="Consolas"/>
          <w:color w:val="555555"/>
          <w:sz w:val="18"/>
        </w:rPr>
        <w:t>limit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조회할 인원 수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 xml:space="preserve">기본값 </w:t>
      </w:r>
      <w:r>
        <w:rPr>
          <w:rFonts w:eastAsia="맑은 고딕"/>
          <w:sz w:val="20"/>
        </w:rPr>
        <w:t>10)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[</w:t>
        <w:br/>
        <w:t xml:space="preserve">  {</w:t>
        <w:br/>
        <w:t xml:space="preserve">    "rank": 1,</w:t>
        <w:br/>
        <w:t xml:space="preserve">    "userId": 5,</w:t>
        <w:br/>
        <w:t xml:space="preserve">    "name": "</w:t>
      </w:r>
      <w:r>
        <w:rPr>
          <w:rFonts w:ascii="Consolas" w:hAnsi="Consolas" w:eastAsia="Consolas"/>
          <w:color w:val="1F3B4D"/>
          <w:sz w:val="17"/>
        </w:rPr>
        <w:t>김간병인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  "role": "CAREGIVER",</w:t>
        <w:br/>
        <w:t xml:space="preserve">    "score": 180</w:t>
        <w:br/>
        <w:t xml:space="preserve">  }</w:t>
        <w:br/>
        <w:t>]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2. </w:t>
      </w:r>
      <w:r>
        <w:rPr>
          <w:rFonts w:ascii="맑은 고딕" w:hAnsi="맑은 고딕"/>
          <w:b/>
          <w:color w:val="2E74B5"/>
          <w:sz w:val="28"/>
        </w:rPr>
        <w:t xml:space="preserve">환자 </w:t>
      </w:r>
      <w:r>
        <w:rPr>
          <w:rFonts w:eastAsia="맑은 고딕"/>
          <w:b/>
          <w:color w:val="2E74B5"/>
          <w:sz w:val="28"/>
        </w:rPr>
        <w:t>(Patient)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환자 등록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/patients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"name": "</w:t>
      </w:r>
      <w:r>
        <w:rPr>
          <w:rFonts w:ascii="Consolas" w:hAnsi="Consolas" w:eastAsia="Consolas"/>
          <w:color w:val="1F3B4D"/>
          <w:sz w:val="17"/>
        </w:rPr>
        <w:t>홍환자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"birthDate": "1940-05-15",</w:t>
        <w:br/>
        <w:t xml:space="preserve">  "gender": "MALE",</w:t>
        <w:br/>
        <w:t xml:space="preserve">  "dementiaStage": "</w:t>
      </w:r>
      <w:r>
        <w:rPr>
          <w:rFonts w:ascii="Consolas" w:hAnsi="Consolas" w:eastAsia="Consolas"/>
          <w:color w:val="1F3B4D"/>
          <w:sz w:val="17"/>
        </w:rPr>
        <w:t>경증</w:t>
      </w:r>
      <w:r>
        <w:rPr>
          <w:rFonts w:eastAsia="Consolas" w:ascii="Consolas" w:hAnsi="Consolas"/>
          <w:color w:val="1F3B4D"/>
          <w:sz w:val="17"/>
        </w:rPr>
        <w:t>"</w:t>
        <w:br/>
        <w:t>}</w:t>
      </w:r>
    </w:p>
    <w:p>
      <w:pPr>
        <w:pStyle w:val="Normal"/>
        <w:spacing w:before="0" w:after="40"/>
        <w:ind w:left="454"/>
        <w:rPr/>
      </w:pPr>
      <w:r>
        <w:rPr>
          <w:rFonts w:eastAsia="맑은 고딕" w:ascii="Consolas" w:hAnsi="Consolas"/>
          <w:color w:val="555555"/>
          <w:sz w:val="18"/>
        </w:rPr>
        <w:t>gender</w:t>
      </w:r>
      <w:r>
        <w:rPr>
          <w:rFonts w:eastAsia="맑은 고딕"/>
          <w:sz w:val="20"/>
        </w:rPr>
        <w:t xml:space="preserve">: </w:t>
      </w:r>
      <w:r>
        <w:rPr>
          <w:rFonts w:eastAsia="맑은 고딕" w:ascii="Consolas" w:hAnsi="Consolas"/>
          <w:color w:val="C0392B"/>
          <w:sz w:val="18"/>
        </w:rPr>
        <w:t>MALE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FEMALE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"id": 1,</w:t>
        <w:br/>
        <w:t xml:space="preserve">  "name": "</w:t>
      </w:r>
      <w:r>
        <w:rPr>
          <w:rFonts w:ascii="Consolas" w:hAnsi="Consolas" w:eastAsia="Consolas"/>
          <w:color w:val="1F3B4D"/>
          <w:sz w:val="17"/>
        </w:rPr>
        <w:t>홍환자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"birthDate": "1940-05-15",</w:t>
        <w:br/>
        <w:t xml:space="preserve">  "gender": "MALE",</w:t>
        <w:br/>
        <w:t xml:space="preserve">  "dementiaStage": "</w:t>
      </w:r>
      <w:r>
        <w:rPr>
          <w:rFonts w:ascii="Consolas" w:hAnsi="Consolas" w:eastAsia="Consolas"/>
          <w:color w:val="1F3B4D"/>
          <w:sz w:val="17"/>
        </w:rPr>
        <w:t>경증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"inviteCode": "A1B2C3D4"</w:t>
        <w:br/>
        <w:t>}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초대코드로 환자 합류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/patients/join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"inviteCode": "A1B2C3D4"</w:t>
        <w:br/>
        <w:t>}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>환자 정보 반환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내 환자 목록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/patients/my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>환자 배열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환자 상세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/patients/{patientId}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케어팀 구성원만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 xml:space="preserve">환자 정보 </w:t>
      </w:r>
      <w:r>
        <w:rPr>
          <w:rFonts w:eastAsia="맑은 고딕"/>
          <w:sz w:val="20"/>
        </w:rPr>
        <w:t xml:space="preserve">(inviteCode </w:t>
      </w:r>
      <w:r>
        <w:rPr>
          <w:rFonts w:ascii="맑은 고딕" w:hAnsi="맑은 고딕"/>
          <w:sz w:val="20"/>
        </w:rPr>
        <w:t>포함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환자 정보 수정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PUT /patients/{patientId}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케어팀 구성원만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>환자 등록과 동일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환자 삭제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DELETE /patients/{patientId}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케어팀 구성원만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eastAsia="맑은 고딕"/>
          <w:b/>
          <w:color w:val="2E74B5"/>
          <w:sz w:val="24"/>
        </w:rPr>
        <w:t xml:space="preserve">IoT </w:t>
      </w:r>
      <w:r>
        <w:rPr>
          <w:rFonts w:ascii="맑은 고딕" w:hAnsi="맑은 고딕"/>
          <w:b/>
          <w:color w:val="2E74B5"/>
          <w:sz w:val="24"/>
        </w:rPr>
        <w:t>디바이스 연동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/patients/{patientId}/devices?deviceSerial=ESP32-001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eastAsia="맑은 고딕"/>
          <w:b/>
          <w:color w:val="2E74B5"/>
          <w:sz w:val="24"/>
        </w:rPr>
        <w:t xml:space="preserve">IoT </w:t>
      </w:r>
      <w:r>
        <w:rPr>
          <w:rFonts w:ascii="맑은 고딕" w:hAnsi="맑은 고딕"/>
          <w:b/>
          <w:color w:val="2E74B5"/>
          <w:sz w:val="24"/>
        </w:rPr>
        <w:t>디바이스 연동 해제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DELETE /patients/{patientId}/devices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3. </w:t>
      </w:r>
      <w:r>
        <w:rPr>
          <w:rFonts w:ascii="맑은 고딕" w:hAnsi="맑은 고딕"/>
          <w:b/>
          <w:color w:val="2E74B5"/>
          <w:sz w:val="28"/>
        </w:rPr>
        <w:t xml:space="preserve">환자 신상 정보 </w:t>
      </w:r>
      <w:r>
        <w:rPr>
          <w:rFonts w:eastAsia="맑은 고딕"/>
          <w:b/>
          <w:color w:val="2E74B5"/>
          <w:sz w:val="28"/>
        </w:rPr>
        <w:t>(Patient Memory)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환자 메모리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/patients/{patientId}/patient-memory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"bloodType": "A",</w:t>
        <w:br/>
        <w:t xml:space="preserve">  "longTermCareGrade": 2,</w:t>
        <w:br/>
        <w:t xml:space="preserve">  "dementiaType": "</w:t>
      </w:r>
      <w:r>
        <w:rPr>
          <w:rFonts w:ascii="Consolas" w:hAnsi="Consolas" w:eastAsia="Consolas"/>
          <w:color w:val="1F3B4D"/>
          <w:sz w:val="17"/>
        </w:rPr>
        <w:t>알츠하이머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"comorbidities": "</w:t>
      </w:r>
      <w:r>
        <w:rPr>
          <w:rFonts w:ascii="Consolas" w:hAnsi="Consolas" w:eastAsia="Consolas"/>
          <w:color w:val="1F3B4D"/>
          <w:sz w:val="17"/>
        </w:rPr>
        <w:t>고혈압</w:t>
      </w:r>
      <w:r>
        <w:rPr>
          <w:rFonts w:eastAsia="Consolas" w:ascii="Consolas" w:hAnsi="Consolas"/>
          <w:color w:val="1F3B4D"/>
          <w:sz w:val="17"/>
        </w:rPr>
        <w:t xml:space="preserve">, </w:t>
      </w:r>
      <w:r>
        <w:rPr>
          <w:rFonts w:ascii="Consolas" w:hAnsi="Consolas" w:eastAsia="Consolas"/>
          <w:color w:val="1F3B4D"/>
          <w:sz w:val="17"/>
        </w:rPr>
        <w:t>당뇨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"medicationInfo": "</w:t>
      </w:r>
      <w:r>
        <w:rPr>
          <w:rFonts w:ascii="Consolas" w:hAnsi="Consolas" w:eastAsia="Consolas"/>
          <w:color w:val="1F3B4D"/>
          <w:sz w:val="17"/>
        </w:rPr>
        <w:t xml:space="preserve">혈압약 </w:t>
      </w:r>
      <w:r>
        <w:rPr>
          <w:rFonts w:eastAsia="Consolas" w:ascii="Consolas" w:hAnsi="Consolas"/>
          <w:color w:val="1F3B4D"/>
          <w:sz w:val="17"/>
        </w:rPr>
        <w:t>1</w:t>
      </w:r>
      <w:r>
        <w:rPr>
          <w:rFonts w:ascii="Consolas" w:hAnsi="Consolas" w:eastAsia="Consolas"/>
          <w:color w:val="1F3B4D"/>
          <w:sz w:val="17"/>
        </w:rPr>
        <w:t xml:space="preserve">일 </w:t>
      </w:r>
      <w:r>
        <w:rPr>
          <w:rFonts w:eastAsia="Consolas" w:ascii="Consolas" w:hAnsi="Consolas"/>
          <w:color w:val="1F3B4D"/>
          <w:sz w:val="17"/>
        </w:rPr>
        <w:t>1</w:t>
      </w:r>
      <w:r>
        <w:rPr>
          <w:rFonts w:ascii="Consolas" w:hAnsi="Consolas" w:eastAsia="Consolas"/>
          <w:color w:val="1F3B4D"/>
          <w:sz w:val="17"/>
        </w:rPr>
        <w:t>회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"contraindications": "</w:t>
      </w:r>
      <w:r>
        <w:rPr>
          <w:rFonts w:ascii="Consolas" w:hAnsi="Consolas" w:eastAsia="Consolas"/>
          <w:color w:val="1F3B4D"/>
          <w:sz w:val="17"/>
        </w:rPr>
        <w:t>없음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"likes": "</w:t>
      </w:r>
      <w:r>
        <w:rPr>
          <w:rFonts w:ascii="Consolas" w:hAnsi="Consolas" w:eastAsia="Consolas"/>
          <w:color w:val="1F3B4D"/>
          <w:sz w:val="17"/>
        </w:rPr>
        <w:t>트로트</w:t>
      </w:r>
      <w:r>
        <w:rPr>
          <w:rFonts w:eastAsia="Consolas" w:ascii="Consolas" w:hAnsi="Consolas"/>
          <w:color w:val="1F3B4D"/>
          <w:sz w:val="17"/>
        </w:rPr>
        <w:t xml:space="preserve">, </w:t>
      </w:r>
      <w:r>
        <w:rPr>
          <w:rFonts w:ascii="Consolas" w:hAnsi="Consolas" w:eastAsia="Consolas"/>
          <w:color w:val="1F3B4D"/>
          <w:sz w:val="17"/>
        </w:rPr>
        <w:t>화투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"dislikes": "</w:t>
      </w:r>
      <w:r>
        <w:rPr>
          <w:rFonts w:ascii="Consolas" w:hAnsi="Consolas" w:eastAsia="Consolas"/>
          <w:color w:val="1F3B4D"/>
          <w:sz w:val="17"/>
        </w:rPr>
        <w:t>큰 소리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"soothingWords": "</w:t>
      </w:r>
      <w:r>
        <w:rPr>
          <w:rFonts w:ascii="Consolas" w:hAnsi="Consolas" w:eastAsia="Consolas"/>
          <w:color w:val="1F3B4D"/>
          <w:sz w:val="17"/>
        </w:rPr>
        <w:t>잘 하셨어요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"ineffectiveWords": "</w:t>
      </w:r>
      <w:r>
        <w:rPr>
          <w:rFonts w:ascii="Consolas" w:hAnsi="Consolas" w:eastAsia="Consolas"/>
          <w:color w:val="1F3B4D"/>
          <w:sz w:val="17"/>
        </w:rPr>
        <w:t>왜 또 그러세요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"sundowningInfo": "</w:t>
      </w:r>
      <w:r>
        <w:rPr>
          <w:rFonts w:ascii="Consolas" w:hAnsi="Consolas" w:eastAsia="Consolas"/>
          <w:color w:val="1F3B4D"/>
          <w:sz w:val="17"/>
        </w:rPr>
        <w:t xml:space="preserve">저녁 </w:t>
      </w:r>
      <w:r>
        <w:rPr>
          <w:rFonts w:eastAsia="Consolas" w:ascii="Consolas" w:hAnsi="Consolas"/>
          <w:color w:val="1F3B4D"/>
          <w:sz w:val="17"/>
        </w:rPr>
        <w:t>6</w:t>
      </w:r>
      <w:r>
        <w:rPr>
          <w:rFonts w:ascii="Consolas" w:hAnsi="Consolas" w:eastAsia="Consolas"/>
          <w:color w:val="1F3B4D"/>
          <w:sz w:val="17"/>
        </w:rPr>
        <w:t>시 이후 불안 증가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"repetitiveBehaviors": "</w:t>
      </w:r>
      <w:r>
        <w:rPr>
          <w:rFonts w:ascii="Consolas" w:hAnsi="Consolas" w:eastAsia="Consolas"/>
          <w:color w:val="1F3B4D"/>
          <w:sz w:val="17"/>
        </w:rPr>
        <w:t>집에 가겠다고 반복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"wanderingRoute": "</w:t>
      </w:r>
      <w:r>
        <w:rPr>
          <w:rFonts w:ascii="Consolas" w:hAnsi="Consolas" w:eastAsia="Consolas"/>
          <w:color w:val="1F3B4D"/>
          <w:sz w:val="17"/>
        </w:rPr>
        <w:t>현관 → 거실 반복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"emergencyContacts": "</w:t>
      </w:r>
      <w:r>
        <w:rPr>
          <w:rFonts w:ascii="Consolas" w:hAnsi="Consolas" w:eastAsia="Consolas"/>
          <w:color w:val="1F3B4D"/>
          <w:sz w:val="17"/>
        </w:rPr>
        <w:t xml:space="preserve">아들 </w:t>
      </w:r>
      <w:r>
        <w:rPr>
          <w:rFonts w:eastAsia="Consolas" w:ascii="Consolas" w:hAnsi="Consolas"/>
          <w:color w:val="1F3B4D"/>
          <w:sz w:val="17"/>
        </w:rPr>
        <w:t>010-xxxx-xxxx",</w:t>
        <w:br/>
        <w:t xml:space="preserve">  "preferredHospital": "</w:t>
      </w:r>
      <w:r>
        <w:rPr>
          <w:rFonts w:ascii="Consolas" w:hAnsi="Consolas" w:eastAsia="Consolas"/>
          <w:color w:val="1F3B4D"/>
          <w:sz w:val="17"/>
        </w:rPr>
        <w:t>서울대병원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"specialNotes": "</w:t>
      </w:r>
      <w:r>
        <w:rPr>
          <w:rFonts w:ascii="Consolas" w:hAnsi="Consolas" w:eastAsia="Consolas"/>
          <w:color w:val="1F3B4D"/>
          <w:sz w:val="17"/>
        </w:rPr>
        <w:t>물 자주 드셔야 함</w:t>
      </w:r>
      <w:r>
        <w:rPr>
          <w:rFonts w:eastAsia="Consolas" w:ascii="Consolas" w:hAnsi="Consolas"/>
          <w:color w:val="1F3B4D"/>
          <w:sz w:val="17"/>
        </w:rPr>
        <w:t>"</w:t>
        <w:br/>
        <w:t>}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환자 메모리 수정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PUT /patients/{patientId}/patient-memory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>조회 응답과 동일 구조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4. </w:t>
      </w:r>
      <w:r>
        <w:rPr>
          <w:rFonts w:ascii="맑은 고딕" w:hAnsi="맑은 고딕"/>
          <w:b/>
          <w:color w:val="2E74B5"/>
          <w:sz w:val="28"/>
        </w:rPr>
        <w:t xml:space="preserve">하루 일지 </w:t>
      </w:r>
      <w:r>
        <w:rPr>
          <w:rFonts w:eastAsia="맑은 고딕"/>
          <w:b/>
          <w:color w:val="2E74B5"/>
          <w:sz w:val="28"/>
        </w:rPr>
        <w:t>(Daily Log)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일지 등록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/patients/{patientId}/daily-logs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  <w:r>
        <w:rPr>
          <w:rFonts w:eastAsia="Consolas" w:ascii="Consolas" w:hAnsi="Consolas"/>
          <w:color w:val="1F3B4D"/>
          <w:sz w:val="17"/>
        </w:rPr>
        <w:br/>
        <w:t>Content-Type: multipart/form-data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b/>
                <w:kern w:val="0"/>
                <w:sz w:val="18"/>
                <w:szCs w:val="22"/>
                <w:lang w:val="en-US" w:eastAsia="en-US" w:bidi="ar-SA"/>
              </w:rPr>
              <w:t>Part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타입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application/json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일지 데이터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아래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JSON)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image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첨부 이미지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선택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, jpg/png/gif/webp,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최대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10MB)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맑은 고딕"/>
          <w:b/>
          <w:sz w:val="20"/>
        </w:rPr>
        <w:t>data JSON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"logDate": "2026-05-30",</w:t>
        <w:br/>
        <w:t xml:space="preserve">  "startTime": "09:00:00",</w:t>
        <w:br/>
        <w:t xml:space="preserve">  "endTime": "17:00:00",</w:t>
        <w:br/>
        <w:t xml:space="preserve">  "physicalHygiene": true,</w:t>
        <w:br/>
        <w:t xml:space="preserve">  "physicalBath": false,</w:t>
        <w:br/>
        <w:t xml:space="preserve">  "physicalMealHelp": true,</w:t>
        <w:br/>
        <w:t xml:space="preserve">  "physicalPositionChange": false,</w:t>
        <w:br/>
        <w:t xml:space="preserve">  "physicalMobilityHelp": true,</w:t>
        <w:br/>
        <w:t xml:space="preserve">  "physicalToiletHelp": false,</w:t>
        <w:br/>
        <w:t xml:space="preserve">  "physicalTotalMinutes": 60,</w:t>
        <w:br/>
        <w:t xml:space="preserve">  "cognitiveStimulationMinutes": 30,</w:t>
        <w:br/>
        <w:t xml:space="preserve">  "cognitiveLifeTogetherMinutes": 20,</w:t>
        <w:br/>
        <w:t xml:space="preserve">  "cognitiveBehaviorManagementMinutes": 10,</w:t>
        <w:br/>
        <w:t xml:space="preserve">  "emotionalCommunicationMinutes": 0,</w:t>
        <w:br/>
        <w:t xml:space="preserve">  "householdMealClean": true,</w:t>
        <w:br/>
        <w:t xml:space="preserve">  "householdPersonalHelp": false,</w:t>
        <w:br/>
        <w:t xml:space="preserve">  "householdTotalMinutes": 30,</w:t>
        <w:br/>
        <w:t xml:space="preserve">  "physicalFunctionTrend": "STABLE",</w:t>
        <w:br/>
        <w:t xml:space="preserve">  "mealFunctionTrend": "IMPROVING",</w:t>
        <w:br/>
        <w:t xml:space="preserve">  "bowelIncontinenceCount": 0,</w:t>
        <w:br/>
        <w:t xml:space="preserve">  "urineIncontinenceCount": 1,</w:t>
        <w:br/>
        <w:t xml:space="preserve">  "specialNotes": "</w:t>
      </w:r>
      <w:r>
        <w:rPr>
          <w:rFonts w:ascii="Consolas" w:hAnsi="Consolas" w:eastAsia="Consolas"/>
          <w:color w:val="1F3B4D"/>
          <w:sz w:val="17"/>
        </w:rPr>
        <w:t>특이사항 없음</w:t>
      </w:r>
      <w:r>
        <w:rPr>
          <w:rFonts w:eastAsia="Consolas" w:ascii="Consolas" w:hAnsi="Consolas"/>
          <w:color w:val="1F3B4D"/>
          <w:sz w:val="17"/>
        </w:rPr>
        <w:t>"</w:t>
        <w:br/>
        <w:t>}</w:t>
      </w:r>
    </w:p>
    <w:p>
      <w:pPr>
        <w:pStyle w:val="Normal"/>
        <w:spacing w:before="0" w:after="40"/>
        <w:ind w:left="454"/>
        <w:rPr/>
      </w:pPr>
      <w:r>
        <w:rPr>
          <w:rFonts w:eastAsia="맑은 고딕" w:ascii="Consolas" w:hAnsi="Consolas"/>
          <w:color w:val="555555"/>
          <w:sz w:val="18"/>
        </w:rPr>
        <w:t>physicalFunctionTrend</w:t>
      </w:r>
      <w:r>
        <w:rPr>
          <w:rFonts w:eastAsia="맑은 고딕"/>
          <w:sz w:val="20"/>
        </w:rPr>
        <w:t xml:space="preserve">, </w:t>
      </w:r>
      <w:r>
        <w:rPr>
          <w:rFonts w:eastAsia="맑은 고딕" w:ascii="Consolas" w:hAnsi="Consolas"/>
          <w:color w:val="C0392B"/>
          <w:sz w:val="18"/>
        </w:rPr>
        <w:t>mealFunctionTrend</w:t>
      </w:r>
      <w:r>
        <w:rPr>
          <w:rFonts w:eastAsia="맑은 고딕"/>
          <w:sz w:val="20"/>
        </w:rPr>
        <w:t xml:space="preserve">: </w:t>
      </w:r>
      <w:r>
        <w:rPr>
          <w:rFonts w:eastAsia="맑은 고딕" w:ascii="Consolas" w:hAnsi="Consolas"/>
          <w:color w:val="C0392B"/>
          <w:sz w:val="18"/>
        </w:rPr>
        <w:t>IMPROVING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STABLE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DECLINING</w:t>
      </w:r>
    </w:p>
    <w:p>
      <w:pPr>
        <w:pStyle w:val="Normal"/>
        <w:spacing w:before="0" w:after="40"/>
        <w:ind w:left="454"/>
        <w:rPr/>
      </w:pPr>
      <w:r>
        <w:rPr>
          <w:rFonts w:eastAsia="맑은 고딕" w:ascii="Consolas" w:hAnsi="Consolas"/>
          <w:color w:val="555555"/>
          <w:sz w:val="18"/>
        </w:rPr>
        <w:t>emotionalCommunicationMinutes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>간병인</w:t>
      </w:r>
      <w:r>
        <w:rPr>
          <w:rFonts w:eastAsia="맑은 고딕"/>
          <w:sz w:val="20"/>
        </w:rPr>
        <w:t>(CAREGIVER)</w:t>
      </w:r>
      <w:r>
        <w:rPr>
          <w:rFonts w:ascii="맑은 고딕" w:hAnsi="맑은 고딕"/>
          <w:sz w:val="20"/>
        </w:rPr>
        <w:t xml:space="preserve">만 </w:t>
      </w:r>
      <w:r>
        <w:rPr>
          <w:rFonts w:eastAsia="맑은 고딕"/>
          <w:sz w:val="20"/>
        </w:rPr>
        <w:t xml:space="preserve">0 </w:t>
      </w:r>
      <w:r>
        <w:rPr>
          <w:rFonts w:ascii="맑은 고딕" w:hAnsi="맑은 고딕"/>
          <w:sz w:val="20"/>
        </w:rPr>
        <w:t>초과 값 입력 가능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 xml:space="preserve">생성된 </w:t>
      </w:r>
      <w:r>
        <w:rPr>
          <w:rFonts w:eastAsia="맑은 고딕"/>
          <w:sz w:val="20"/>
        </w:rPr>
        <w:t>logId (</w:t>
      </w:r>
      <w:r>
        <w:rPr>
          <w:rFonts w:ascii="맑은 고딕" w:hAnsi="맑은 고딕"/>
          <w:sz w:val="20"/>
        </w:rPr>
        <w:t>숫자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일지 목록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/patients/{patientId}/daily-logs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케어팀 구성원만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 xml:space="preserve">일지 배열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최신순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일지 상세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/daily-logs/{logId}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>일지 상세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일지 수정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PUT /daily-logs/{logId}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  <w:r>
        <w:rPr>
          <w:rFonts w:eastAsia="Consolas" w:ascii="Consolas" w:hAnsi="Consolas"/>
          <w:color w:val="1F3B4D"/>
          <w:sz w:val="17"/>
        </w:rPr>
        <w:br/>
        <w:t>Content-Type: multipart/form-data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b/>
                <w:kern w:val="0"/>
                <w:sz w:val="18"/>
                <w:szCs w:val="22"/>
                <w:lang w:val="en-US" w:eastAsia="en-US" w:bidi="ar-SA"/>
              </w:rPr>
              <w:t>Part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타입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application/json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수정할 일지 데이터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image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새 이미지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없으면 기존 이미지 유지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일지 삭제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DELETE /daily-logs/{logId}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color w:val="555555"/>
          <w:sz w:val="20"/>
        </w:rPr>
        <w:t>삭제 시 연동된 캘린더 항목도 함께 삭제됨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5. </w:t>
      </w:r>
      <w:r>
        <w:rPr>
          <w:rFonts w:ascii="맑은 고딕" w:hAnsi="맑은 고딕"/>
          <w:b/>
          <w:color w:val="2E74B5"/>
          <w:sz w:val="28"/>
        </w:rPr>
        <w:t xml:space="preserve">케어 캘린더 </w:t>
      </w:r>
      <w:r>
        <w:rPr>
          <w:rFonts w:eastAsia="맑은 고딕"/>
          <w:b/>
          <w:color w:val="2E74B5"/>
          <w:sz w:val="28"/>
        </w:rPr>
        <w:t>(Care Calendar)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일정 등록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/patients/{patientId}/calendars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"title": "</w:t>
      </w:r>
      <w:r>
        <w:rPr>
          <w:rFonts w:ascii="Consolas" w:hAnsi="Consolas" w:eastAsia="Consolas"/>
          <w:color w:val="1F3B4D"/>
          <w:sz w:val="17"/>
        </w:rPr>
        <w:t>병원 방문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"content": "</w:t>
      </w:r>
      <w:r>
        <w:rPr>
          <w:rFonts w:ascii="Consolas" w:hAnsi="Consolas" w:eastAsia="Consolas"/>
          <w:color w:val="1F3B4D"/>
          <w:sz w:val="17"/>
        </w:rPr>
        <w:t>정기 검진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"assigneeId": null,</w:t>
        <w:br/>
        <w:t xml:space="preserve">  "category": "VISIT",</w:t>
        <w:br/>
        <w:t xml:space="preserve">  "startTime": "2026-06-01T10:00:00",</w:t>
        <w:br/>
        <w:t xml:space="preserve">  "endTime": "2026-06-01T12:00:00"</w:t>
        <w:br/>
        <w:t>}</w:t>
      </w:r>
    </w:p>
    <w:p>
      <w:pPr>
        <w:pStyle w:val="Normal"/>
        <w:spacing w:before="0" w:after="40"/>
        <w:ind w:left="454"/>
        <w:rPr/>
      </w:pPr>
      <w:r>
        <w:rPr>
          <w:rFonts w:eastAsia="맑은 고딕" w:ascii="Consolas" w:hAnsi="Consolas"/>
          <w:color w:val="555555"/>
          <w:sz w:val="18"/>
        </w:rPr>
        <w:t>category</w:t>
      </w:r>
      <w:r>
        <w:rPr>
          <w:rFonts w:eastAsia="맑은 고딕"/>
          <w:sz w:val="20"/>
        </w:rPr>
        <w:t xml:space="preserve">: </w:t>
      </w:r>
      <w:r>
        <w:rPr>
          <w:rFonts w:eastAsia="맑은 고딕" w:ascii="Consolas" w:hAnsi="Consolas"/>
          <w:color w:val="C0392B"/>
          <w:sz w:val="18"/>
        </w:rPr>
        <w:t>OUTING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VISIT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SUPPLY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EVENT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ETC</w:t>
      </w:r>
    </w:p>
    <w:p>
      <w:pPr>
        <w:pStyle w:val="Normal"/>
        <w:spacing w:before="0" w:after="40"/>
        <w:ind w:left="454"/>
        <w:rPr/>
      </w:pPr>
      <w:r>
        <w:rPr>
          <w:rFonts w:eastAsia="맑은 고딕" w:ascii="Consolas" w:hAnsi="Consolas"/>
          <w:color w:val="555555"/>
          <w:sz w:val="18"/>
        </w:rPr>
        <w:t>assigneeId</w:t>
      </w:r>
      <w:r>
        <w:rPr>
          <w:rFonts w:eastAsia="맑은 고딕"/>
          <w:sz w:val="20"/>
        </w:rPr>
        <w:t xml:space="preserve">: </w:t>
      </w:r>
      <w:r>
        <w:rPr>
          <w:rFonts w:ascii="맑은 고딕" w:hAnsi="맑은 고딕"/>
          <w:sz w:val="20"/>
        </w:rPr>
        <w:t xml:space="preserve">담당자로 지정할 사용자 </w:t>
      </w:r>
      <w:r>
        <w:rPr>
          <w:rFonts w:eastAsia="맑은 고딕"/>
          <w:sz w:val="20"/>
        </w:rPr>
        <w:t>ID (</w:t>
      </w:r>
      <w:r>
        <w:rPr>
          <w:rFonts w:ascii="맑은 고딕" w:hAnsi="맑은 고딕"/>
          <w:sz w:val="20"/>
        </w:rPr>
        <w:t>선택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 xml:space="preserve">생성된 </w:t>
      </w:r>
      <w:r>
        <w:rPr>
          <w:rFonts w:eastAsia="맑은 고딕"/>
          <w:sz w:val="20"/>
        </w:rPr>
        <w:t>calendarId (</w:t>
      </w:r>
      <w:r>
        <w:rPr>
          <w:rFonts w:ascii="맑은 고딕" w:hAnsi="맑은 고딕"/>
          <w:sz w:val="20"/>
        </w:rPr>
        <w:t>숫자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일정 목록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/patients/{patientId}/calendars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 xml:space="preserve">일정 배열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시작 시간 오름차순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일정 수정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PUT /calendars/{calendarId}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작성자만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>일정 등록과 동일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일정 삭제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DELETE /calendars/{calendarId}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작성자만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6. </w:t>
      </w:r>
      <w:r>
        <w:rPr>
          <w:rFonts w:ascii="맑은 고딕" w:hAnsi="맑은 고딕"/>
          <w:b/>
          <w:color w:val="2E74B5"/>
          <w:sz w:val="28"/>
        </w:rPr>
        <w:t xml:space="preserve">기억 갤러리 </w:t>
      </w:r>
      <w:r>
        <w:rPr>
          <w:rFonts w:eastAsia="맑은 고딕"/>
          <w:b/>
          <w:color w:val="2E74B5"/>
          <w:sz w:val="28"/>
        </w:rPr>
        <w:t>(Memory Gallery)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사진 업로드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/patients/{patientId}/gallery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  <w:r>
        <w:rPr>
          <w:rFonts w:eastAsia="Consolas" w:ascii="Consolas" w:hAnsi="Consolas"/>
          <w:color w:val="1F3B4D"/>
          <w:sz w:val="17"/>
        </w:rPr>
        <w:br/>
        <w:t>Content-Type: multipart/form-data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b/>
                <w:kern w:val="0"/>
                <w:sz w:val="18"/>
                <w:szCs w:val="22"/>
                <w:lang w:val="en-US" w:eastAsia="en-US" w:bidi="ar-SA"/>
              </w:rPr>
              <w:t>Part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타입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image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업로드할 이미지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 xml:space="preserve">(jpg/png/gif/webp, 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최대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10MB)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memo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text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메모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선택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갤러리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/patients/{patientId}/gallery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케어팀 구성원만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[</w:t>
        <w:br/>
        <w:t xml:space="preserve">  {</w:t>
        <w:br/>
        <w:t xml:space="preserve">    "type": "IMAGE",</w:t>
        <w:br/>
        <w:t xml:space="preserve">    "url": "https://s3.amazonaws.com/...",</w:t>
        <w:br/>
        <w:t xml:space="preserve">    "writerName": "</w:t>
      </w:r>
      <w:r>
        <w:rPr>
          <w:rFonts w:ascii="Consolas" w:hAnsi="Consolas" w:eastAsia="Consolas"/>
          <w:color w:val="1F3B4D"/>
          <w:sz w:val="17"/>
        </w:rPr>
        <w:t>김간병인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  "recordedAt": "2026-05-30T09:00:00"</w:t>
        <w:br/>
        <w:t xml:space="preserve">  },</w:t>
        <w:br/>
        <w:t xml:space="preserve">  {</w:t>
        <w:br/>
        <w:t xml:space="preserve">    "type": "AUDIO",</w:t>
        <w:br/>
        <w:t xml:space="preserve">    "url": "https://s3.amazonaws.com/...",</w:t>
        <w:br/>
        <w:t xml:space="preserve">    "recordedAt": "2026-05-29T14:30:00"</w:t>
        <w:br/>
        <w:t xml:space="preserve">  }</w:t>
        <w:br/>
        <w:t>]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color w:val="555555"/>
          <w:sz w:val="20"/>
        </w:rPr>
        <w:t xml:space="preserve">일지 첨부사진 </w:t>
      </w:r>
      <w:r>
        <w:rPr>
          <w:rFonts w:eastAsia="맑은 고딕"/>
          <w:color w:val="555555"/>
          <w:sz w:val="20"/>
        </w:rPr>
        <w:t xml:space="preserve">+ </w:t>
      </w:r>
      <w:r>
        <w:rPr>
          <w:rFonts w:ascii="맑은 고딕" w:hAnsi="맑은 고딕"/>
          <w:color w:val="555555"/>
          <w:sz w:val="20"/>
        </w:rPr>
        <w:t xml:space="preserve">직접 업로드 사진 </w:t>
      </w:r>
      <w:r>
        <w:rPr>
          <w:rFonts w:eastAsia="맑은 고딕"/>
          <w:color w:val="555555"/>
          <w:sz w:val="20"/>
        </w:rPr>
        <w:t xml:space="preserve">+ IoT </w:t>
      </w:r>
      <w:r>
        <w:rPr>
          <w:rFonts w:ascii="맑은 고딕" w:hAnsi="맑은 고딕"/>
          <w:color w:val="555555"/>
          <w:sz w:val="20"/>
        </w:rPr>
        <w:t>음성 통합</w:t>
      </w:r>
      <w:r>
        <w:rPr>
          <w:rFonts w:eastAsia="맑은 고딕"/>
          <w:color w:val="555555"/>
          <w:sz w:val="20"/>
        </w:rPr>
        <w:t xml:space="preserve">, </w:t>
      </w:r>
      <w:r>
        <w:rPr>
          <w:rFonts w:ascii="맑은 고딕" w:hAnsi="맑은 고딕"/>
          <w:color w:val="555555"/>
          <w:sz w:val="20"/>
        </w:rPr>
        <w:t>최신순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갤러리 항목 삭제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DELETE /patients/{patientId}/gallery/{galleryId}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케어팀 구성원만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7. </w:t>
      </w:r>
      <w:r>
        <w:rPr>
          <w:rFonts w:ascii="맑은 고딕" w:hAnsi="맑은 고딕"/>
          <w:b/>
          <w:color w:val="2E74B5"/>
          <w:sz w:val="28"/>
        </w:rPr>
        <w:t xml:space="preserve">커뮤니티 </w:t>
      </w:r>
      <w:r>
        <w:rPr>
          <w:rFonts w:eastAsia="맑은 고딕"/>
          <w:b/>
          <w:color w:val="2E74B5"/>
          <w:sz w:val="28"/>
        </w:rPr>
        <w:t xml:space="preserve">- </w:t>
      </w:r>
      <w:r>
        <w:rPr>
          <w:rFonts w:ascii="맑은 고딕" w:hAnsi="맑은 고딕"/>
          <w:b/>
          <w:color w:val="2E74B5"/>
          <w:sz w:val="28"/>
        </w:rPr>
        <w:t xml:space="preserve">게시글 </w:t>
      </w:r>
      <w:r>
        <w:rPr>
          <w:rFonts w:eastAsia="맑은 고딕"/>
          <w:b/>
          <w:color w:val="2E74B5"/>
          <w:sz w:val="28"/>
        </w:rPr>
        <w:t>(Post)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게시글 작성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/posts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  <w:r>
        <w:rPr>
          <w:rFonts w:eastAsia="Consolas" w:ascii="Consolas" w:hAnsi="Consolas"/>
          <w:color w:val="1F3B4D"/>
          <w:sz w:val="17"/>
        </w:rPr>
        <w:br/>
        <w:t>Content-Type: multipart/form-data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b/>
                <w:kern w:val="0"/>
                <w:sz w:val="18"/>
                <w:szCs w:val="22"/>
                <w:lang w:val="en-US" w:eastAsia="en-US" w:bidi="ar-SA"/>
              </w:rPr>
              <w:t>Part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타입</w:t>
            </w:r>
          </w:p>
        </w:tc>
        <w:tc>
          <w:tcPr>
            <w:tcW w:w="2880" w:type="dxa"/>
            <w:tcBorders/>
            <w:shd w:color="auto" w:fill="D6E4F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b/>
                <w:kern w:val="0"/>
                <w:sz w:val="18"/>
                <w:szCs w:val="22"/>
                <w:lang w:val="en-US" w:eastAsia="en-US" w:bidi="ar-SA"/>
              </w:rPr>
              <w:t>설명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application/json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게시글 데이터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image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 xml:space="preserve">첨부 이미지 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(</w:t>
            </w:r>
            <w:r>
              <w:rPr>
                <w:rFonts w:ascii="맑은 고딕" w:hAnsi="맑은 고딕" w:cs=""/>
                <w:kern w:val="0"/>
                <w:sz w:val="18"/>
                <w:szCs w:val="22"/>
                <w:lang w:val="en-US" w:eastAsia="en-US" w:bidi="ar-SA"/>
              </w:rPr>
              <w:t>선택</w:t>
            </w:r>
            <w:r>
              <w:rPr>
                <w:rFonts w:eastAsia="맑은 고딕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맑은 고딕"/>
          <w:b/>
          <w:sz w:val="20"/>
        </w:rPr>
        <w:t>data JSON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"title": "</w:t>
      </w:r>
      <w:r>
        <w:rPr>
          <w:rFonts w:ascii="Consolas" w:hAnsi="Consolas" w:eastAsia="Consolas"/>
          <w:color w:val="1F3B4D"/>
          <w:sz w:val="17"/>
        </w:rPr>
        <w:t>치매 환자 식사 도움 팁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"content": "</w:t>
      </w:r>
      <w:r>
        <w:rPr>
          <w:rFonts w:ascii="Consolas" w:hAnsi="Consolas" w:eastAsia="Consolas"/>
          <w:color w:val="1F3B4D"/>
          <w:sz w:val="17"/>
        </w:rPr>
        <w:t>이런 방법이 효과적이었어요</w:t>
      </w:r>
      <w:r>
        <w:rPr>
          <w:rFonts w:eastAsia="Consolas" w:ascii="Consolas" w:hAnsi="Consolas"/>
          <w:color w:val="1F3B4D"/>
          <w:sz w:val="17"/>
        </w:rPr>
        <w:t>.",</w:t>
        <w:br/>
        <w:t xml:space="preserve">  "category": "TIP"</w:t>
        <w:br/>
        <w:t>}</w:t>
      </w:r>
    </w:p>
    <w:p>
      <w:pPr>
        <w:pStyle w:val="Normal"/>
        <w:spacing w:before="0" w:after="40"/>
        <w:ind w:left="454"/>
        <w:rPr/>
      </w:pPr>
      <w:r>
        <w:rPr>
          <w:rFonts w:eastAsia="맑은 고딕" w:ascii="Consolas" w:hAnsi="Consolas"/>
          <w:color w:val="555555"/>
          <w:sz w:val="18"/>
        </w:rPr>
        <w:t>category</w:t>
      </w:r>
      <w:r>
        <w:rPr>
          <w:rFonts w:eastAsia="맑은 고딕"/>
          <w:sz w:val="20"/>
        </w:rPr>
        <w:t xml:space="preserve">: </w:t>
      </w:r>
      <w:r>
        <w:rPr>
          <w:rFonts w:eastAsia="맑은 고딕" w:ascii="Consolas" w:hAnsi="Consolas"/>
          <w:color w:val="C0392B"/>
          <w:sz w:val="18"/>
        </w:rPr>
        <w:t>TIP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QUESTION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SHARE</w:t>
      </w:r>
      <w:r>
        <w:rPr>
          <w:rFonts w:eastAsia="맑은 고딕"/>
          <w:sz w:val="20"/>
        </w:rPr>
        <w:t xml:space="preserve"> | </w:t>
      </w:r>
      <w:r>
        <w:rPr>
          <w:rFonts w:eastAsia="맑은 고딕" w:ascii="Consolas" w:hAnsi="Consolas"/>
          <w:color w:val="C0392B"/>
          <w:sz w:val="18"/>
        </w:rPr>
        <w:t>ETC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 "postId": 1 }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게시글 목록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/posts?category=TIP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spacing w:before="0" w:after="40"/>
        <w:ind w:left="454"/>
        <w:rPr/>
      </w:pPr>
      <w:r>
        <w:rPr>
          <w:rFonts w:eastAsia="맑은 고딕" w:ascii="Consolas" w:hAnsi="Consolas"/>
          <w:color w:val="555555"/>
          <w:sz w:val="18"/>
        </w:rPr>
        <w:t>category</w:t>
      </w:r>
      <w:r>
        <w:rPr>
          <w:rFonts w:eastAsia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파라미터 생략 시 전체 조회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[</w:t>
        <w:br/>
        <w:t xml:space="preserve">  {</w:t>
        <w:br/>
        <w:t xml:space="preserve">    "postId": 1,</w:t>
        <w:br/>
        <w:t xml:space="preserve">    "writerName": "</w:t>
      </w:r>
      <w:r>
        <w:rPr>
          <w:rFonts w:ascii="Consolas" w:hAnsi="Consolas" w:eastAsia="Consolas"/>
          <w:color w:val="1F3B4D"/>
          <w:sz w:val="17"/>
        </w:rPr>
        <w:t>홍보호자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  "writerRole": "PROTECTOR",</w:t>
        <w:br/>
        <w:t xml:space="preserve">    "title": "</w:t>
      </w:r>
      <w:r>
        <w:rPr>
          <w:rFonts w:ascii="Consolas" w:hAnsi="Consolas" w:eastAsia="Consolas"/>
          <w:color w:val="1F3B4D"/>
          <w:sz w:val="17"/>
        </w:rPr>
        <w:t>치매 환자 식사 도움 팁</w:t>
      </w:r>
      <w:r>
        <w:rPr>
          <w:rFonts w:eastAsia="Consolas" w:ascii="Consolas" w:hAnsi="Consolas"/>
          <w:color w:val="1F3B4D"/>
          <w:sz w:val="17"/>
        </w:rPr>
        <w:t>",</w:t>
        <w:br/>
        <w:t xml:space="preserve">    "content": "...",</w:t>
        <w:br/>
        <w:t xml:space="preserve">    "category": "TIP",</w:t>
        <w:br/>
        <w:t xml:space="preserve">    "imageUrl": null,</w:t>
        <w:br/>
        <w:t xml:space="preserve">    "likeCount": 5,</w:t>
        <w:br/>
        <w:t xml:space="preserve">    "likedByMe": false,</w:t>
        <w:br/>
        <w:t xml:space="preserve">    "createdAt": "2026-05-30T10:00:00",</w:t>
        <w:br/>
        <w:t xml:space="preserve">    "updatedAt": "2026-05-30T10:00:00"</w:t>
        <w:br/>
        <w:t xml:space="preserve">  }</w:t>
        <w:br/>
        <w:t>]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게시글 상세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/posts/{postId}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>게시글 상세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게시글 수정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PUT /posts/{postId}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작성자만</w:t>
      </w:r>
      <w:r>
        <w:rPr>
          <w:rFonts w:eastAsia="Consolas" w:ascii="Consolas" w:hAnsi="Consolas"/>
          <w:color w:val="1F3B4D"/>
          <w:sz w:val="17"/>
        </w:rPr>
        <w:t>)</w:t>
        <w:br/>
        <w:t>Content-Type: multipart/form-data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게시글 삭제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DELETE /posts/{postId}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작성자만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게시글 좋아요 토글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/posts/{postId}/likes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 "liked": true }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color w:val="555555"/>
          <w:sz w:val="20"/>
        </w:rPr>
        <w:t>이미 좋아요 누른 상태면 취소</w:t>
      </w:r>
      <w:r>
        <w:rPr>
          <w:rFonts w:eastAsia="맑은 고딕"/>
          <w:color w:val="555555"/>
          <w:sz w:val="20"/>
        </w:rPr>
        <w:t xml:space="preserve">, </w:t>
      </w:r>
      <w:r>
        <w:rPr>
          <w:rFonts w:eastAsia="맑은 고딕" w:ascii="Consolas" w:hAnsi="Consolas"/>
          <w:color w:val="C0392B"/>
          <w:sz w:val="18"/>
        </w:rPr>
        <w:t>liked: false</w:t>
      </w:r>
      <w:r>
        <w:rPr>
          <w:rFonts w:eastAsia="맑은 고딕"/>
          <w:sz w:val="20"/>
        </w:rPr>
        <w:t xml:space="preserve"> </w:t>
      </w:r>
      <w:r>
        <w:rPr>
          <w:rFonts w:ascii="맑은 고딕" w:hAnsi="맑은 고딕"/>
          <w:sz w:val="20"/>
        </w:rPr>
        <w:t>반환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8. </w:t>
      </w:r>
      <w:r>
        <w:rPr>
          <w:rFonts w:ascii="맑은 고딕" w:hAnsi="맑은 고딕"/>
          <w:b/>
          <w:color w:val="2E74B5"/>
          <w:sz w:val="28"/>
        </w:rPr>
        <w:t xml:space="preserve">커뮤니티 </w:t>
      </w:r>
      <w:r>
        <w:rPr>
          <w:rFonts w:eastAsia="맑은 고딕"/>
          <w:b/>
          <w:color w:val="2E74B5"/>
          <w:sz w:val="28"/>
        </w:rPr>
        <w:t xml:space="preserve">- </w:t>
      </w:r>
      <w:r>
        <w:rPr>
          <w:rFonts w:ascii="맑은 고딕" w:hAnsi="맑은 고딕"/>
          <w:b/>
          <w:color w:val="2E74B5"/>
          <w:sz w:val="28"/>
        </w:rPr>
        <w:t xml:space="preserve">댓글 </w:t>
      </w:r>
      <w:r>
        <w:rPr>
          <w:rFonts w:eastAsia="맑은 고딕"/>
          <w:b/>
          <w:color w:val="2E74B5"/>
          <w:sz w:val="28"/>
        </w:rPr>
        <w:t>(Comment)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댓글 작성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/posts/{postId}/comments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 "content": "</w:t>
      </w:r>
      <w:r>
        <w:rPr>
          <w:rFonts w:ascii="Consolas" w:hAnsi="Consolas" w:eastAsia="Consolas"/>
          <w:color w:val="1F3B4D"/>
          <w:sz w:val="17"/>
        </w:rPr>
        <w:t>좋은 정보 감사합니다</w:t>
      </w:r>
      <w:r>
        <w:rPr>
          <w:rFonts w:eastAsia="Consolas" w:ascii="Consolas" w:hAnsi="Consolas"/>
          <w:color w:val="1F3B4D"/>
          <w:sz w:val="17"/>
        </w:rPr>
        <w:t>!" }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 "commentId": 1 }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댓글 목록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/posts/{postId}/comments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 xml:space="preserve">댓글 배열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등록 순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댓글 수정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PUT /comments/{commentId}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작성자만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 "content": "</w:t>
      </w:r>
      <w:r>
        <w:rPr>
          <w:rFonts w:ascii="Consolas" w:hAnsi="Consolas" w:eastAsia="Consolas"/>
          <w:color w:val="1F3B4D"/>
          <w:sz w:val="17"/>
        </w:rPr>
        <w:t>수정된 댓글입니다</w:t>
      </w:r>
      <w:r>
        <w:rPr>
          <w:rFonts w:eastAsia="Consolas" w:ascii="Consolas" w:hAnsi="Consolas"/>
          <w:color w:val="1F3B4D"/>
          <w:sz w:val="17"/>
        </w:rPr>
        <w:t>." }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댓글 삭제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DELETE /comments/{commentId}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작성자만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댓글 채택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/posts/{postId}/comments/{commentId}/adopt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게시글 작성자만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color w:val="555555"/>
          <w:sz w:val="20"/>
        </w:rPr>
        <w:t xml:space="preserve">게시글당 </w:t>
      </w:r>
      <w:r>
        <w:rPr>
          <w:rFonts w:eastAsia="맑은 고딕"/>
          <w:color w:val="555555"/>
          <w:sz w:val="20"/>
        </w:rPr>
        <w:t>1</w:t>
      </w:r>
      <w:r>
        <w:rPr>
          <w:rFonts w:ascii="맑은 고딕" w:hAnsi="맑은 고딕"/>
          <w:color w:val="555555"/>
          <w:sz w:val="20"/>
        </w:rPr>
        <w:t>개만 채택 가능</w:t>
      </w:r>
      <w:r>
        <w:rPr>
          <w:rFonts w:eastAsia="맑은 고딕"/>
          <w:color w:val="555555"/>
          <w:sz w:val="20"/>
        </w:rPr>
        <w:t xml:space="preserve">, </w:t>
      </w:r>
      <w:r>
        <w:rPr>
          <w:rFonts w:ascii="맑은 고딕" w:hAnsi="맑은 고딕"/>
          <w:color w:val="555555"/>
          <w:sz w:val="20"/>
        </w:rPr>
        <w:t xml:space="preserve">채택 시 댓글 작성자에게 내공점수 </w:t>
      </w:r>
      <w:r>
        <w:rPr>
          <w:rFonts w:eastAsia="맑은 고딕"/>
          <w:color w:val="555555"/>
          <w:sz w:val="20"/>
        </w:rPr>
        <w:t>+10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댓글 채택 취소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DELETE /posts/{postId}/comments/{commentId}/adopt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게시글 작성자만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spacing w:before="0" w:after="40"/>
        <w:ind w:left="454"/>
        <w:rPr/>
      </w:pPr>
      <w:r>
        <w:rPr>
          <w:rFonts w:ascii="맑은 고딕" w:hAnsi="맑은 고딕"/>
          <w:color w:val="555555"/>
          <w:sz w:val="20"/>
        </w:rPr>
        <w:t xml:space="preserve">채택 취소 시 내공점수 </w:t>
      </w:r>
      <w:r>
        <w:rPr>
          <w:rFonts w:eastAsia="맑은 고딕"/>
          <w:color w:val="555555"/>
          <w:sz w:val="20"/>
        </w:rPr>
        <w:t>-10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9. AI </w:t>
      </w:r>
      <w:r>
        <w:rPr>
          <w:rFonts w:ascii="맑은 고딕" w:hAnsi="맑은 고딕"/>
          <w:b/>
          <w:color w:val="2E74B5"/>
          <w:sz w:val="28"/>
        </w:rPr>
        <w:t xml:space="preserve">케어 조언 </w:t>
      </w:r>
      <w:r>
        <w:rPr>
          <w:rFonts w:eastAsia="맑은 고딕"/>
          <w:b/>
          <w:color w:val="2E74B5"/>
          <w:sz w:val="28"/>
        </w:rPr>
        <w:t>(Care Advice)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세션 생성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/patients/{patientId}/care-advice/sessions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 "sessionId": 1, "createdAt": "2026-05-30T10:00:00" }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 xml:space="preserve">메시지 전송 </w:t>
      </w:r>
      <w:r>
        <w:rPr>
          <w:rFonts w:eastAsia="맑은 고딕"/>
          <w:b/>
          <w:color w:val="2E74B5"/>
          <w:sz w:val="24"/>
        </w:rPr>
        <w:t xml:space="preserve">(AI </w:t>
      </w:r>
      <w:r>
        <w:rPr>
          <w:rFonts w:ascii="맑은 고딕" w:hAnsi="맑은 고딕"/>
          <w:b/>
          <w:color w:val="2E74B5"/>
          <w:sz w:val="24"/>
        </w:rPr>
        <w:t>답변 요청</w:t>
      </w:r>
      <w:r>
        <w:rPr>
          <w:rFonts w:eastAsia="맑은 고딕"/>
          <w:b/>
          <w:color w:val="2E74B5"/>
          <w:sz w:val="24"/>
        </w:rPr>
        <w:t>)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/care-advice/sessions/{sessionId}/messages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 "content": "</w:t>
      </w:r>
      <w:r>
        <w:rPr>
          <w:rFonts w:ascii="Consolas" w:hAnsi="Consolas" w:eastAsia="Consolas"/>
          <w:color w:val="1F3B4D"/>
          <w:sz w:val="17"/>
        </w:rPr>
        <w:t>치매 환자가 밥을 안 먹으려 할 때 어떻게 해야 하나요</w:t>
      </w:r>
      <w:r>
        <w:rPr>
          <w:rFonts w:eastAsia="Consolas" w:ascii="Consolas" w:hAnsi="Consolas"/>
          <w:color w:val="1F3B4D"/>
          <w:sz w:val="17"/>
        </w:rPr>
        <w:t>?" }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</w:t>
        <w:br/>
        <w:t xml:space="preserve">  "userMessage": {</w:t>
        <w:br/>
        <w:t xml:space="preserve">    "role": "USER",</w:t>
        <w:br/>
        <w:t xml:space="preserve">    "content": "</w:t>
      </w:r>
      <w:r>
        <w:rPr>
          <w:rFonts w:ascii="Consolas" w:hAnsi="Consolas" w:eastAsia="Consolas"/>
          <w:color w:val="1F3B4D"/>
          <w:sz w:val="17"/>
        </w:rPr>
        <w:t>치매 환자가 밥을 안 먹으려 할 때 어떻게 해야 하나요</w:t>
      </w:r>
      <w:r>
        <w:rPr>
          <w:rFonts w:eastAsia="Consolas" w:ascii="Consolas" w:hAnsi="Consolas"/>
          <w:color w:val="1F3B4D"/>
          <w:sz w:val="17"/>
        </w:rPr>
        <w:t>?",</w:t>
        <w:br/>
        <w:t xml:space="preserve">    "createdAt": "2026-05-30T10:00:00"</w:t>
        <w:br/>
        <w:t xml:space="preserve">  },</w:t>
        <w:br/>
        <w:t xml:space="preserve">  "assistantMessage": {</w:t>
        <w:br/>
        <w:t xml:space="preserve">    "role": "ASSISTANT",</w:t>
        <w:br/>
        <w:t xml:space="preserve">    "content": "</w:t>
      </w:r>
      <w:r>
        <w:rPr>
          <w:rFonts w:ascii="Consolas" w:hAnsi="Consolas" w:eastAsia="Consolas"/>
          <w:color w:val="1F3B4D"/>
          <w:sz w:val="17"/>
        </w:rPr>
        <w:t>환자분의 상황을 고려할 때</w:t>
      </w:r>
      <w:r>
        <w:rPr>
          <w:rFonts w:eastAsia="Consolas" w:ascii="Consolas" w:hAnsi="Consolas"/>
          <w:color w:val="1F3B4D"/>
          <w:sz w:val="17"/>
        </w:rPr>
        <w:t>...",</w:t>
        <w:br/>
        <w:t xml:space="preserve">    "createdAt": "2026-05-30T10:00:01"</w:t>
        <w:br/>
        <w:t xml:space="preserve">  }</w:t>
        <w:br/>
        <w:t>}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세션 목록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/patients/{patientId}/care-advice/sessions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 xml:space="preserve">세션 배열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최신순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메시지 목록 조회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GET /care-advice/sessions/{sessionId}/messages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세션 생성자만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  <w:r>
        <w:rPr>
          <w:rFonts w:eastAsia="맑은 고딕"/>
          <w:sz w:val="20"/>
        </w:rPr>
        <w:t xml:space="preserve"> — </w:t>
      </w:r>
      <w:r>
        <w:rPr>
          <w:rFonts w:ascii="맑은 고딕" w:hAnsi="맑은 고딕"/>
          <w:sz w:val="20"/>
        </w:rPr>
        <w:t xml:space="preserve">메시지 배열 </w:t>
      </w:r>
      <w:r>
        <w:rPr>
          <w:rFonts w:eastAsia="맑은 고딕"/>
          <w:sz w:val="20"/>
        </w:rPr>
        <w:t>(</w:t>
      </w:r>
      <w:r>
        <w:rPr>
          <w:rFonts w:ascii="맑은 고딕" w:hAnsi="맑은 고딕"/>
          <w:sz w:val="20"/>
        </w:rPr>
        <w:t>시간순</w:t>
      </w:r>
      <w:r>
        <w:rPr>
          <w:rFonts w:eastAsia="맑은 고딕"/>
          <w:sz w:val="20"/>
        </w:rPr>
        <w:t>)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세션 삭제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DELETE /care-advice/sessions/{sessionId}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 xml:space="preserve">필요 </w:t>
      </w:r>
      <w:r>
        <w:rPr>
          <w:rFonts w:eastAsia="Consolas" w:ascii="Consolas" w:hAnsi="Consolas"/>
          <w:color w:val="1F3B4D"/>
          <w:sz w:val="17"/>
        </w:rPr>
        <w:t>(</w:t>
      </w:r>
      <w:r>
        <w:rPr>
          <w:rFonts w:ascii="Consolas" w:hAnsi="Consolas" w:eastAsia="Consolas"/>
          <w:color w:val="1F3B4D"/>
          <w:sz w:val="17"/>
        </w:rPr>
        <w:t>세션 생성자만</w:t>
      </w:r>
      <w:r>
        <w:rPr>
          <w:rFonts w:eastAsia="Consolas" w:ascii="Consolas" w:hAnsi="Consolas"/>
          <w:color w:val="1F3B4D"/>
          <w:sz w:val="17"/>
        </w:rPr>
        <w:t>)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40" w:after="80"/>
        <w:rPr/>
      </w:pPr>
      <w:r>
        <w:rPr>
          <w:rFonts w:eastAsia="맑은 고딕"/>
          <w:b/>
          <w:color w:val="2E74B5"/>
          <w:sz w:val="28"/>
        </w:rPr>
        <w:t xml:space="preserve">10. IoT </w:t>
      </w:r>
      <w:r>
        <w:rPr>
          <w:rFonts w:ascii="맑은 고딕" w:hAnsi="맑은 고딕"/>
          <w:b/>
          <w:color w:val="2E74B5"/>
          <w:sz w:val="28"/>
        </w:rPr>
        <w:t xml:space="preserve">디바이스 </w:t>
      </w:r>
      <w:r>
        <w:rPr>
          <w:rFonts w:eastAsia="맑은 고딕"/>
          <w:b/>
          <w:color w:val="2E74B5"/>
          <w:sz w:val="28"/>
        </w:rPr>
        <w:t>(Device)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디바이스 등록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/devices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불필요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 "deviceSerial": "ESP32-001" }</w:t>
      </w:r>
    </w:p>
    <w:p>
      <w:pPr>
        <w:pStyle w:val="Normal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p>
      <w:pPr>
        <w:pStyle w:val="Normal"/>
        <w:rPr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60" w:after="40"/>
        <w:rPr/>
      </w:pPr>
      <w:r>
        <w:rPr>
          <w:rFonts w:ascii="맑은 고딕" w:hAnsi="맑은 고딕"/>
          <w:b/>
          <w:color w:val="2E74B5"/>
          <w:sz w:val="24"/>
        </w:rPr>
        <w:t>음성 기록 업로드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POST /devices/{deviceSerial}/voice</w:t>
        <w:br/>
      </w:r>
      <w:r>
        <w:rPr>
          <w:rFonts w:ascii="Consolas" w:hAnsi="Consolas" w:eastAsia="Consolas"/>
          <w:color w:val="1F3B4D"/>
          <w:sz w:val="17"/>
        </w:rPr>
        <w:t>인증</w:t>
      </w:r>
      <w:r>
        <w:rPr>
          <w:rFonts w:eastAsia="Consolas" w:ascii="Consolas" w:hAnsi="Consolas"/>
          <w:color w:val="1F3B4D"/>
          <w:sz w:val="17"/>
        </w:rPr>
        <w:t xml:space="preserve">: </w:t>
      </w:r>
      <w:r>
        <w:rPr>
          <w:rFonts w:ascii="Consolas" w:hAnsi="Consolas" w:eastAsia="Consolas"/>
          <w:color w:val="1F3B4D"/>
          <w:sz w:val="17"/>
        </w:rPr>
        <w:t>불필요</w:t>
      </w:r>
    </w:p>
    <w:p>
      <w:pPr>
        <w:pStyle w:val="Normal"/>
        <w:rPr/>
      </w:pPr>
      <w:r>
        <w:rPr>
          <w:rFonts w:eastAsia="맑은 고딕"/>
          <w:b/>
          <w:sz w:val="20"/>
        </w:rPr>
        <w:t>Request Body</w:t>
      </w:r>
    </w:p>
    <w:p>
      <w:pPr>
        <w:pStyle w:val="Normal"/>
        <w:shd w:val="clear" w:color="auto" w:fill="F2F2F2"/>
        <w:ind w:left="283"/>
        <w:rPr/>
      </w:pPr>
      <w:r>
        <w:rPr>
          <w:rFonts w:eastAsia="Consolas" w:ascii="Consolas" w:hAnsi="Consolas"/>
          <w:color w:val="1F3B4D"/>
          <w:sz w:val="17"/>
        </w:rPr>
        <w:t>{ "audioUrl": "https://s3.amazonaws.com/piuda/voice/record.mp3" }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eastAsia="맑은 고딕"/>
          <w:b/>
          <w:sz w:val="20"/>
        </w:rPr>
        <w:t>Response</w:t>
      </w:r>
      <w:r>
        <w:rPr>
          <w:rFonts w:eastAsia="맑은 고딕"/>
          <w:sz w:val="20"/>
        </w:rPr>
        <w:t xml:space="preserve"> </w:t>
      </w:r>
      <w:r>
        <w:rPr>
          <w:rFonts w:eastAsia="맑은 고딕" w:ascii="Consolas" w:hAnsi="Consolas"/>
          <w:color w:val="C0392B"/>
          <w:sz w:val="18"/>
        </w:rPr>
        <w:t>200 OK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맑은 고딕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맑은 고딕" w:hAnsi="맑은 고딕" w:eastAsia="맑은 고딕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26</Pages>
  <Words>6197</Words>
  <Characters>15798</Characters>
  <CharactersWithSpaces>18316</CharactersWithSpaces>
  <Paragraphs>710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ko-KR</dc:language>
  <cp:lastModifiedBy/>
  <dcterms:modified xsi:type="dcterms:W3CDTF">2026-05-30T20:29:54Z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